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12F40" w14:textId="77777777" w:rsidR="00720259" w:rsidRDefault="00720259" w:rsidP="00DF2F18">
      <w:pPr>
        <w:rPr>
          <w:b/>
          <w:bCs/>
          <w:lang w:val="en-IN"/>
        </w:rPr>
      </w:pPr>
    </w:p>
    <w:p w14:paraId="250057E5" w14:textId="429E60B9" w:rsidR="00DF2F18" w:rsidRPr="00DF2F18" w:rsidRDefault="00DF2F18" w:rsidP="00DF2F18">
      <w:r>
        <w:rPr>
          <w:noProof/>
          <w:sz w:val="20"/>
        </w:rPr>
        <w:drawing>
          <wp:anchor distT="0" distB="0" distL="114300" distR="114300" simplePos="0" relativeHeight="251658240" behindDoc="0" locked="0" layoutInCell="1" allowOverlap="1" wp14:anchorId="6FF800C1" wp14:editId="57F7C879">
            <wp:simplePos x="0" y="0"/>
            <wp:positionH relativeFrom="column">
              <wp:posOffset>320040</wp:posOffset>
            </wp:positionH>
            <wp:positionV relativeFrom="paragraph">
              <wp:posOffset>-358140</wp:posOffset>
            </wp:positionV>
            <wp:extent cx="5833613" cy="773906"/>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33613" cy="773906"/>
                    </a:xfrm>
                    <a:prstGeom prst="rect">
                      <a:avLst/>
                    </a:prstGeom>
                  </pic:spPr>
                </pic:pic>
              </a:graphicData>
            </a:graphic>
          </wp:anchor>
        </w:drawing>
      </w:r>
      <w:r w:rsidRPr="00DF2F18">
        <w:rPr>
          <w:b/>
          <w:bCs/>
          <w:lang w:val="en-IN"/>
        </w:rPr>
        <w:t>Department of Computer Science and Engineering</w:t>
      </w:r>
    </w:p>
    <w:tbl>
      <w:tblPr>
        <w:tblW w:w="0" w:type="auto"/>
        <w:tblCellMar>
          <w:top w:w="15" w:type="dxa"/>
          <w:left w:w="15" w:type="dxa"/>
          <w:bottom w:w="15" w:type="dxa"/>
          <w:right w:w="15" w:type="dxa"/>
        </w:tblCellMar>
        <w:tblLook w:val="04A0" w:firstRow="1" w:lastRow="0" w:firstColumn="1" w:lastColumn="0" w:noHBand="0" w:noVBand="1"/>
      </w:tblPr>
      <w:tblGrid>
        <w:gridCol w:w="2162"/>
        <w:gridCol w:w="7764"/>
      </w:tblGrid>
      <w:tr w:rsidR="00DF2F18" w:rsidRPr="00DF2F18" w14:paraId="15395540"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938C07D" w14:textId="77777777" w:rsidR="00DF2F18" w:rsidRPr="00DF2F18" w:rsidRDefault="00DF2F18" w:rsidP="00DF2F18">
            <w:pPr>
              <w:rPr>
                <w:lang w:val="en-IN"/>
              </w:rPr>
            </w:pPr>
            <w:r w:rsidRPr="00DF2F18">
              <w:rPr>
                <w:b/>
                <w:bCs/>
                <w:lang w:val="en-IN"/>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13D3C26" w14:textId="77777777" w:rsidR="00DF2F18" w:rsidRPr="00DF2F18" w:rsidRDefault="00DF2F18" w:rsidP="00DF2F18">
            <w:pPr>
              <w:rPr>
                <w:lang w:val="en-IN"/>
              </w:rPr>
            </w:pPr>
            <w:r w:rsidRPr="00DF2F18">
              <w:rPr>
                <w:lang w:val="en-IN"/>
              </w:rPr>
              <w:t>CSA06 – Design and Analysis of Algorithms</w:t>
            </w:r>
          </w:p>
        </w:tc>
      </w:tr>
      <w:tr w:rsidR="00DF2F18" w:rsidRPr="00DF2F18" w14:paraId="1C39D356"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3882AC0" w14:textId="77777777" w:rsidR="00DF2F18" w:rsidRPr="00DF2F18" w:rsidRDefault="00DF2F18" w:rsidP="00DF2F18">
            <w:pPr>
              <w:rPr>
                <w:lang w:val="en-IN"/>
              </w:rPr>
            </w:pPr>
            <w:r w:rsidRPr="00DF2F18">
              <w:rPr>
                <w:b/>
                <w:bCs/>
                <w:lang w:val="en-IN"/>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9DCF1ED" w14:textId="77777777" w:rsidR="00DF2F18" w:rsidRPr="00DF2F18" w:rsidRDefault="00DF2F18" w:rsidP="00DF2F18">
            <w:pPr>
              <w:rPr>
                <w:lang w:val="en-IN"/>
              </w:rPr>
            </w:pPr>
            <w:r w:rsidRPr="00DF2F18">
              <w:rPr>
                <w:lang w:val="en-IN"/>
              </w:rPr>
              <w:t>CO1 – Assessment Tool 1: IT Application-Based Problem Solving – Scalability Audit of an E-Commerce Platform</w:t>
            </w:r>
          </w:p>
        </w:tc>
      </w:tr>
      <w:tr w:rsidR="00DF2F18" w:rsidRPr="00DF2F18" w14:paraId="77C3A290"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16D5398" w14:textId="77777777" w:rsidR="00DF2F18" w:rsidRPr="00DF2F18" w:rsidRDefault="00DF2F18" w:rsidP="00DF2F18">
            <w:pPr>
              <w:rPr>
                <w:lang w:val="en-IN"/>
              </w:rPr>
            </w:pPr>
            <w:r w:rsidRPr="00DF2F18">
              <w:rPr>
                <w:b/>
                <w:bCs/>
                <w:lang w:val="en-IN"/>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A2CE7C2" w14:textId="77777777" w:rsidR="00DF2F18" w:rsidRPr="00DF2F18" w:rsidRDefault="00DF2F18" w:rsidP="00DF2F18">
            <w:pPr>
              <w:rPr>
                <w:lang w:val="en-IN"/>
              </w:rPr>
            </w:pPr>
            <w:r w:rsidRPr="00DF2F18">
              <w:rPr>
                <w:lang w:val="en-IN"/>
              </w:rPr>
              <w:t>Determine algorithm efficiency using asymptotic notations and mathematical techniques including Master Theorem and substitution method.</w:t>
            </w:r>
          </w:p>
        </w:tc>
      </w:tr>
      <w:tr w:rsidR="00DF2F18" w:rsidRPr="00DF2F18" w14:paraId="5F23E92D"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7406B25" w14:textId="77777777" w:rsidR="00DF2F18" w:rsidRPr="00DF2F18" w:rsidRDefault="00DF2F18" w:rsidP="00DF2F18">
            <w:pPr>
              <w:rPr>
                <w:lang w:val="en-IN"/>
              </w:rPr>
            </w:pPr>
            <w:r w:rsidRPr="00DF2F18">
              <w:rPr>
                <w:b/>
                <w:bCs/>
                <w:lang w:val="en-IN"/>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D5B3598" w14:textId="59449EBF" w:rsidR="00DF2F18" w:rsidRPr="00DF2F18" w:rsidRDefault="00DF2F18" w:rsidP="00DF2F18">
            <w:pPr>
              <w:rPr>
                <w:lang w:val="en-IN"/>
              </w:rPr>
            </w:pPr>
          </w:p>
        </w:tc>
      </w:tr>
      <w:tr w:rsidR="00DF2F18" w:rsidRPr="00DF2F18" w14:paraId="56B7F516"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FB53EFB" w14:textId="77777777" w:rsidR="00DF2F18" w:rsidRPr="00DF2F18" w:rsidRDefault="00DF2F18" w:rsidP="00DF2F18">
            <w:pPr>
              <w:rPr>
                <w:lang w:val="en-IN"/>
              </w:rPr>
            </w:pPr>
            <w:r w:rsidRPr="00DF2F18">
              <w:rPr>
                <w:b/>
                <w:bCs/>
                <w:lang w:val="en-IN"/>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73E2901" w14:textId="77777777" w:rsidR="00DF2F18" w:rsidRPr="00DF2F18" w:rsidRDefault="00DF2F18" w:rsidP="00DF2F18">
            <w:pPr>
              <w:rPr>
                <w:lang w:val="en-IN"/>
              </w:rPr>
            </w:pPr>
            <w:r w:rsidRPr="00DF2F18">
              <w:rPr>
                <w:lang w:val="en-IN"/>
              </w:rPr>
              <w:t>Individual</w:t>
            </w:r>
          </w:p>
        </w:tc>
      </w:tr>
      <w:tr w:rsidR="00DF2F18" w:rsidRPr="00DF2F18" w14:paraId="47E3C09A"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A423225" w14:textId="77777777" w:rsidR="00DF2F18" w:rsidRPr="00DF2F18" w:rsidRDefault="00DF2F18" w:rsidP="00DF2F18">
            <w:pPr>
              <w:rPr>
                <w:lang w:val="en-IN"/>
              </w:rPr>
            </w:pPr>
            <w:r w:rsidRPr="00DF2F18">
              <w:rPr>
                <w:b/>
                <w:bCs/>
                <w:lang w:val="en-IN"/>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88A9787" w14:textId="4F8B618D" w:rsidR="00F0244A" w:rsidRPr="00DF2F18" w:rsidRDefault="00DF2F18" w:rsidP="00DF2F18">
            <w:pPr>
              <w:rPr>
                <w:lang w:val="en-IN"/>
              </w:rPr>
            </w:pPr>
            <w:r>
              <w:rPr>
                <w:lang w:val="en-IN"/>
              </w:rPr>
              <w:t>1925</w:t>
            </w:r>
            <w:r w:rsidR="00F0244A">
              <w:rPr>
                <w:lang w:val="en-IN"/>
              </w:rPr>
              <w:t>24015</w:t>
            </w:r>
          </w:p>
        </w:tc>
      </w:tr>
      <w:tr w:rsidR="00DF2F18" w:rsidRPr="00DF2F18" w14:paraId="7F35CB11"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760B462" w14:textId="77777777" w:rsidR="00DF2F18" w:rsidRPr="00DF2F18" w:rsidRDefault="00DF2F18" w:rsidP="00DF2F18">
            <w:pPr>
              <w:rPr>
                <w:lang w:val="en-IN"/>
              </w:rPr>
            </w:pPr>
            <w:r w:rsidRPr="00DF2F18">
              <w:rPr>
                <w:b/>
                <w:bCs/>
                <w:lang w:val="en-IN"/>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3F4BE50" w14:textId="005E20E5" w:rsidR="00DF2F18" w:rsidRPr="00DF2F18" w:rsidRDefault="00F0244A" w:rsidP="00DF2F18">
            <w:pPr>
              <w:rPr>
                <w:lang w:val="en-IN"/>
              </w:rPr>
            </w:pPr>
            <w:r>
              <w:rPr>
                <w:lang w:val="en-IN"/>
              </w:rPr>
              <w:t>Kanish Kumar S</w:t>
            </w:r>
          </w:p>
        </w:tc>
      </w:tr>
    </w:tbl>
    <w:p w14:paraId="3C33A09E" w14:textId="77777777" w:rsidR="00DF2F18" w:rsidRDefault="00DF2F18" w:rsidP="00DF2F18"/>
    <w:p w14:paraId="244FE95F" w14:textId="77777777" w:rsidR="00DF2F18" w:rsidRDefault="00DF2F18" w:rsidP="00DF2F18"/>
    <w:p w14:paraId="4CAB7A69" w14:textId="77777777" w:rsidR="00DF2F18" w:rsidRDefault="00DF2F18" w:rsidP="00DF2F18"/>
    <w:p w14:paraId="02A154A8" w14:textId="77777777" w:rsidR="00DF2F18" w:rsidRDefault="00DF2F18" w:rsidP="00DF2F18"/>
    <w:p w14:paraId="6E98237C" w14:textId="77777777" w:rsidR="00DF2F18" w:rsidRDefault="00DF2F18" w:rsidP="00DF2F18"/>
    <w:p w14:paraId="6873C886" w14:textId="77777777" w:rsidR="00DF2F18" w:rsidRDefault="00DF2F18" w:rsidP="00DF2F18"/>
    <w:p w14:paraId="10DB4865" w14:textId="77777777" w:rsidR="00DF2F18" w:rsidRDefault="00DF2F18" w:rsidP="00DF2F18"/>
    <w:p w14:paraId="0A163369" w14:textId="77777777" w:rsidR="00DF2F18" w:rsidRDefault="00DF2F18" w:rsidP="00DF2F18"/>
    <w:p w14:paraId="49F160AE" w14:textId="11B5E4C6" w:rsidR="00FB51DA" w:rsidRDefault="00896827" w:rsidP="00DF2F18">
      <w:pPr>
        <w:pStyle w:val="Heading1"/>
      </w:pPr>
      <w:r>
        <w:lastRenderedPageBreak/>
        <w:t>Given Information</w:t>
      </w:r>
    </w:p>
    <w:p w14:paraId="4C16CBC7" w14:textId="77777777" w:rsidR="00FB51DA" w:rsidRDefault="00896827">
      <w:pPr>
        <w:pStyle w:val="ListBullet"/>
        <w:spacing w:after="60"/>
      </w:pPr>
      <w:r>
        <w:t>Current catalogue size: n = 100,000 products.</w:t>
      </w:r>
    </w:p>
    <w:p w14:paraId="21945F98" w14:textId="77777777" w:rsidR="00FB51DA" w:rsidRDefault="00896827">
      <w:pPr>
        <w:pStyle w:val="ListBullet"/>
        <w:spacing w:after="60"/>
      </w:pPr>
      <w:r>
        <w:t>Expected catalogue size within one year: n = 1,000,000 products.</w:t>
      </w:r>
    </w:p>
    <w:p w14:paraId="54241CF0" w14:textId="77777777" w:rsidR="00FB51DA" w:rsidRDefault="00896827">
      <w:pPr>
        <w:pStyle w:val="ListBullet"/>
        <w:spacing w:after="60"/>
      </w:pPr>
      <w:r>
        <w:t>Server speed: 10⁸ basic operations per second.</w:t>
      </w:r>
    </w:p>
    <w:p w14:paraId="08771169" w14:textId="77777777" w:rsidR="00FB51DA" w:rsidRDefault="00896827">
      <w:pPr>
        <w:pStyle w:val="ListBullet"/>
        <w:spacing w:after="60"/>
      </w:pPr>
      <w:r>
        <w:t>Nightly processing window: 10 minutes = 600 seconds.</w:t>
      </w:r>
    </w:p>
    <w:p w14:paraId="5AE3A409" w14:textId="77777777" w:rsidR="00FB51DA" w:rsidRDefault="00896827">
      <w:pPr>
        <w:pStyle w:val="ListBullet"/>
        <w:spacing w:after="60"/>
      </w:pPr>
      <w:r>
        <w:t>Maximum operations available in the nightly window = 10⁸ × 600 = 6 × 10¹⁰ operations.</w:t>
      </w:r>
    </w:p>
    <w:p w14:paraId="6A18E4A1" w14:textId="77777777" w:rsidR="00FB51DA" w:rsidRDefault="00896827">
      <w:pPr>
        <w:pStyle w:val="Heading1"/>
        <w:spacing w:before="200" w:after="100"/>
      </w:pPr>
      <w:r>
        <w:t>(a) Understand the Problem</w:t>
      </w:r>
    </w:p>
    <w:p w14:paraId="5807DBE3" w14:textId="77777777" w:rsidR="00FB51DA" w:rsidRDefault="00896827">
      <w:pPr>
        <w:pStyle w:val="Heading2"/>
        <w:spacing w:after="100"/>
      </w:pPr>
      <w:r>
        <w:t>Module M1 – Duplicate-Listing Detector</w:t>
      </w:r>
    </w:p>
    <w:p w14:paraId="408B86C8" w14:textId="77777777" w:rsidR="00FB51DA" w:rsidRDefault="00896827">
      <w:pPr>
        <w:spacing w:after="120"/>
      </w:pPr>
      <w:r>
        <w:t>Input size: n, the number of products.</w:t>
      </w:r>
    </w:p>
    <w:p w14:paraId="43BE6F09" w14:textId="77777777" w:rsidR="00FB51DA" w:rsidRDefault="00896827">
      <w:pPr>
        <w:spacing w:after="120"/>
      </w:pPr>
      <w:r>
        <w:t>Dominant basic operation: comparing the title and seller of Product[i] with Product[j]. It occurs inside both nested loops, so every unordered pair of products is examined.</w:t>
      </w:r>
    </w:p>
    <w:p w14:paraId="7BB697F0" w14:textId="77777777" w:rsidR="00FB51DA" w:rsidRDefault="00896827">
      <w:pPr>
        <w:spacing w:after="120"/>
        <w:jc w:val="center"/>
      </w:pPr>
      <w:r>
        <w:rPr>
          <w:rFonts w:ascii="Cambria Math" w:hAnsi="Cambria Math"/>
        </w:rPr>
        <w:t>Number of comparisons = 1 + 2 + 3 + … + (n − 1) = n(n − 1)/2</w:t>
      </w:r>
    </w:p>
    <w:p w14:paraId="26EFD311" w14:textId="77777777" w:rsidR="00FB51DA" w:rsidRDefault="00896827">
      <w:pPr>
        <w:spacing w:after="120"/>
      </w:pPr>
      <w:r>
        <w:t>Therefore, M1 has time complexity Θ(n²). Its execution count grows quadratically. If n doubles, the work becomes approximately four times larger.</w:t>
      </w:r>
    </w:p>
    <w:p w14:paraId="5980F6D6" w14:textId="77777777" w:rsidR="00FB51DA" w:rsidRDefault="00896827">
      <w:pPr>
        <w:spacing w:after="120"/>
      </w:pPr>
      <w:r>
        <w:t>Platform interpretation: M1 is a major scalability risk because pairwise comparison becomes very expensive for a million-product catalogue.</w:t>
      </w:r>
    </w:p>
    <w:p w14:paraId="438A4A68" w14:textId="77777777" w:rsidR="00FB51DA" w:rsidRDefault="00896827">
      <w:pPr>
        <w:pStyle w:val="Heading2"/>
        <w:spacing w:after="100"/>
      </w:pPr>
      <w:r>
        <w:t>Module M2 – API Rate Limiter</w:t>
      </w:r>
    </w:p>
    <w:p w14:paraId="2B554961" w14:textId="77777777" w:rsidR="00FB51DA" w:rsidRDefault="00896827">
      <w:pPr>
        <w:spacing w:after="120"/>
      </w:pPr>
      <w:r>
        <w:t>Input size: n.</w:t>
      </w:r>
    </w:p>
    <w:p w14:paraId="01ECE0AA" w14:textId="77777777" w:rsidR="00FB51DA" w:rsidRDefault="00896827">
      <w:pPr>
        <w:spacing w:after="120"/>
      </w:pPr>
      <w:r>
        <w:t>Dominant basic operation: Audit(Request[j]), executed by the inner loop.</w:t>
      </w:r>
    </w:p>
    <w:p w14:paraId="777385BD" w14:textId="77777777" w:rsidR="00FB51DA" w:rsidRDefault="00896827">
      <w:pPr>
        <w:spacing w:after="120"/>
      </w:pPr>
      <w:r>
        <w:t>The outer loop uses i = 1, 2, 4, 8, …, while the inner loop performs exactly i operations. Thus the total work is a geometric series 1 + 2 + 4 + … rather than n operations repeated log n times.</w:t>
      </w:r>
    </w:p>
    <w:p w14:paraId="25DE9568" w14:textId="77777777" w:rsidR="00FB51DA" w:rsidRDefault="00896827">
      <w:pPr>
        <w:spacing w:after="120"/>
        <w:jc w:val="center"/>
      </w:pPr>
      <w:r>
        <w:rPr>
          <w:rFonts w:ascii="Cambria Math" w:hAnsi="Cambria Math"/>
        </w:rPr>
        <w:t>T(n) = Θ(n)</w:t>
      </w:r>
    </w:p>
    <w:p w14:paraId="671676FE" w14:textId="77777777" w:rsidR="00FB51DA" w:rsidRDefault="00896827">
      <w:pPr>
        <w:spacing w:after="120"/>
      </w:pPr>
      <w:r>
        <w:t>Platform interpretation: M2 scales efficiently and does not need redesign based on asymptotic growth.</w:t>
      </w:r>
    </w:p>
    <w:p w14:paraId="1D741775" w14:textId="77777777" w:rsidR="00DF2F18" w:rsidRDefault="00DF2F18">
      <w:pPr>
        <w:pStyle w:val="Heading2"/>
        <w:spacing w:after="100"/>
      </w:pPr>
    </w:p>
    <w:p w14:paraId="63DFE1A9" w14:textId="0BB442D2" w:rsidR="00FB51DA" w:rsidRDefault="00896827">
      <w:pPr>
        <w:pStyle w:val="Heading2"/>
        <w:spacing w:after="100"/>
      </w:pPr>
      <w:r>
        <w:t>Module M3 – Product Search</w:t>
      </w:r>
    </w:p>
    <w:p w14:paraId="1EE1061C" w14:textId="77777777" w:rsidR="00FB51DA" w:rsidRDefault="00896827">
      <w:pPr>
        <w:spacing w:after="120"/>
      </w:pPr>
      <w:r>
        <w:t>S1 sequential search: the dominant operation is comparing the search key with each catalogue entry. Worst-case complexity is Θ(n).</w:t>
      </w:r>
    </w:p>
    <w:p w14:paraId="39B4215C" w14:textId="77777777" w:rsidR="00FB51DA" w:rsidRDefault="00896827">
      <w:pPr>
        <w:spacing w:after="120"/>
      </w:pPr>
      <w:r>
        <w:t>S2 binary search: the dominant operation is comparing the key with the middle entry. Each comparison discards half the remaining index, giving Θ(log n).</w:t>
      </w:r>
    </w:p>
    <w:p w14:paraId="4E70A14F" w14:textId="77777777" w:rsidR="00FB51DA" w:rsidRDefault="00896827">
      <w:pPr>
        <w:spacing w:after="120"/>
      </w:pPr>
      <w:r>
        <w:t>Platform interpretation: S2 is vastly more scalable and should be preferred when a sorted index is available.</w:t>
      </w:r>
    </w:p>
    <w:p w14:paraId="51E93A33" w14:textId="77777777" w:rsidR="00FB51DA" w:rsidRDefault="00896827">
      <w:pPr>
        <w:pStyle w:val="Heading2"/>
        <w:spacing w:after="100"/>
      </w:pPr>
      <w:r>
        <w:t>Module M4 – Recommendation Engine</w:t>
      </w:r>
    </w:p>
    <w:p w14:paraId="7B6AA2F2" w14:textId="77777777" w:rsidR="00FB51DA" w:rsidRDefault="00896827">
      <w:pPr>
        <w:spacing w:after="120"/>
      </w:pPr>
      <w:r>
        <w:t>Current design: T(n) = 4T(n/2) + n, giving Θ(n²).</w:t>
      </w:r>
    </w:p>
    <w:p w14:paraId="44FA17BF" w14:textId="77777777" w:rsidR="00FB51DA" w:rsidRDefault="00896827">
      <w:pPr>
        <w:spacing w:after="120"/>
      </w:pPr>
      <w:r>
        <w:t>Proposed design: T(n) = 2T(n/2) + n, giving Θ(n log n).</w:t>
      </w:r>
    </w:p>
    <w:p w14:paraId="496DE1B6" w14:textId="77777777" w:rsidR="00FB51DA" w:rsidRDefault="00896827">
      <w:pPr>
        <w:spacing w:after="120"/>
      </w:pPr>
      <w:r>
        <w:t>Platform interpretation: removing unnecessary replication changes the growth rate substantially and is strongly recommended.</w:t>
      </w:r>
    </w:p>
    <w:p w14:paraId="1778EF77" w14:textId="77777777" w:rsidR="00FB51DA" w:rsidRDefault="00896827">
      <w:pPr>
        <w:pStyle w:val="Heading2"/>
        <w:spacing w:after="100"/>
      </w:pPr>
      <w:r>
        <w:t>Module M5 – Sales Analytics Engine</w:t>
      </w:r>
    </w:p>
    <w:p w14:paraId="158774BC" w14:textId="77777777" w:rsidR="00FB51DA" w:rsidRDefault="00896827">
      <w:pPr>
        <w:spacing w:after="120"/>
      </w:pPr>
      <w:r>
        <w:t>Given T(n) = 2T(n/2) + n log n. A recursion-tree analysis gives Θ(n log² n).</w:t>
      </w:r>
    </w:p>
    <w:p w14:paraId="0896153C" w14:textId="77777777" w:rsidR="00FB51DA" w:rsidRDefault="00896827">
      <w:pPr>
        <w:spacing w:after="120"/>
      </w:pPr>
      <w:r>
        <w:t>Platform interpretation: M5 is slower than n log n but much better than n². At the target scale it remains within the nightly window.</w:t>
      </w:r>
    </w:p>
    <w:p w14:paraId="00B95679" w14:textId="77777777" w:rsidR="00FB51DA" w:rsidRDefault="00896827">
      <w:pPr>
        <w:pStyle w:val="Heading2"/>
        <w:spacing w:after="100"/>
      </w:pPr>
      <w:r>
        <w:t>Complexity Summary</w:t>
      </w:r>
    </w:p>
    <w:tbl>
      <w:tblPr>
        <w:tblStyle w:val="TableGrid"/>
        <w:tblW w:w="0" w:type="auto"/>
        <w:jc w:val="center"/>
        <w:tblLook w:val="04A0" w:firstRow="1" w:lastRow="0" w:firstColumn="1" w:lastColumn="0" w:noHBand="0" w:noVBand="1"/>
      </w:tblPr>
      <w:tblGrid>
        <w:gridCol w:w="3308"/>
        <w:gridCol w:w="3310"/>
        <w:gridCol w:w="3308"/>
      </w:tblGrid>
      <w:tr w:rsidR="00FB51DA" w14:paraId="38618CB9" w14:textId="77777777">
        <w:trPr>
          <w:jc w:val="center"/>
        </w:trPr>
        <w:tc>
          <w:tcPr>
            <w:tcW w:w="3312" w:type="dxa"/>
            <w:shd w:val="clear" w:color="auto" w:fill="D9EAF7"/>
          </w:tcPr>
          <w:p w14:paraId="613711DC" w14:textId="77777777" w:rsidR="00FB51DA" w:rsidRDefault="00896827">
            <w:r>
              <w:t>Module</w:t>
            </w:r>
          </w:p>
        </w:tc>
        <w:tc>
          <w:tcPr>
            <w:tcW w:w="3312" w:type="dxa"/>
            <w:shd w:val="clear" w:color="auto" w:fill="D9EAF7"/>
          </w:tcPr>
          <w:p w14:paraId="18B4FDB7" w14:textId="77777777" w:rsidR="00FB51DA" w:rsidRDefault="00896827">
            <w:r>
              <w:t>Dominant operation</w:t>
            </w:r>
          </w:p>
        </w:tc>
        <w:tc>
          <w:tcPr>
            <w:tcW w:w="3312" w:type="dxa"/>
            <w:shd w:val="clear" w:color="auto" w:fill="D9EAF7"/>
          </w:tcPr>
          <w:p w14:paraId="72761DC9" w14:textId="77777777" w:rsidR="00FB51DA" w:rsidRDefault="00896827">
            <w:r>
              <w:t>Time complexity</w:t>
            </w:r>
          </w:p>
        </w:tc>
      </w:tr>
      <w:tr w:rsidR="00FB51DA" w14:paraId="6DC8D3CF" w14:textId="77777777">
        <w:trPr>
          <w:jc w:val="center"/>
        </w:trPr>
        <w:tc>
          <w:tcPr>
            <w:tcW w:w="3312" w:type="dxa"/>
          </w:tcPr>
          <w:p w14:paraId="116073D8" w14:textId="77777777" w:rsidR="00FB51DA" w:rsidRDefault="00896827">
            <w:r>
              <w:t>M1</w:t>
            </w:r>
          </w:p>
        </w:tc>
        <w:tc>
          <w:tcPr>
            <w:tcW w:w="3312" w:type="dxa"/>
          </w:tcPr>
          <w:p w14:paraId="3C48E8C1" w14:textId="77777777" w:rsidR="00FB51DA" w:rsidRDefault="00896827">
            <w:r>
              <w:t>Product-pair comparison</w:t>
            </w:r>
          </w:p>
        </w:tc>
        <w:tc>
          <w:tcPr>
            <w:tcW w:w="3312" w:type="dxa"/>
          </w:tcPr>
          <w:p w14:paraId="5416124C" w14:textId="77777777" w:rsidR="00FB51DA" w:rsidRDefault="00896827">
            <w:r>
              <w:t>Θ(n²)</w:t>
            </w:r>
          </w:p>
        </w:tc>
      </w:tr>
      <w:tr w:rsidR="00FB51DA" w14:paraId="2D4FA25C" w14:textId="77777777">
        <w:trPr>
          <w:jc w:val="center"/>
        </w:trPr>
        <w:tc>
          <w:tcPr>
            <w:tcW w:w="3312" w:type="dxa"/>
          </w:tcPr>
          <w:p w14:paraId="4C72A31C" w14:textId="77777777" w:rsidR="00FB51DA" w:rsidRDefault="00896827">
            <w:r>
              <w:t>M2</w:t>
            </w:r>
          </w:p>
        </w:tc>
        <w:tc>
          <w:tcPr>
            <w:tcW w:w="3312" w:type="dxa"/>
          </w:tcPr>
          <w:p w14:paraId="64E84D33" w14:textId="77777777" w:rsidR="00FB51DA" w:rsidRDefault="00896827">
            <w:r>
              <w:t>Audit(Request[j])</w:t>
            </w:r>
          </w:p>
        </w:tc>
        <w:tc>
          <w:tcPr>
            <w:tcW w:w="3312" w:type="dxa"/>
          </w:tcPr>
          <w:p w14:paraId="3EE68A2C" w14:textId="77777777" w:rsidR="00FB51DA" w:rsidRDefault="00896827">
            <w:r>
              <w:t>Θ(n)</w:t>
            </w:r>
          </w:p>
        </w:tc>
      </w:tr>
      <w:tr w:rsidR="00FB51DA" w14:paraId="5489188B" w14:textId="77777777">
        <w:trPr>
          <w:jc w:val="center"/>
        </w:trPr>
        <w:tc>
          <w:tcPr>
            <w:tcW w:w="3312" w:type="dxa"/>
          </w:tcPr>
          <w:p w14:paraId="63147E3C" w14:textId="77777777" w:rsidR="00FB51DA" w:rsidRDefault="00896827">
            <w:r>
              <w:t>M3-S1</w:t>
            </w:r>
          </w:p>
        </w:tc>
        <w:tc>
          <w:tcPr>
            <w:tcW w:w="3312" w:type="dxa"/>
          </w:tcPr>
          <w:p w14:paraId="243BA355" w14:textId="77777777" w:rsidR="00FB51DA" w:rsidRDefault="00896827">
            <w:r>
              <w:t>Sequential comparison</w:t>
            </w:r>
          </w:p>
        </w:tc>
        <w:tc>
          <w:tcPr>
            <w:tcW w:w="3312" w:type="dxa"/>
          </w:tcPr>
          <w:p w14:paraId="1EF5BE0F" w14:textId="77777777" w:rsidR="00FB51DA" w:rsidRDefault="00896827">
            <w:r>
              <w:t>Θ(n)</w:t>
            </w:r>
          </w:p>
        </w:tc>
      </w:tr>
      <w:tr w:rsidR="00FB51DA" w14:paraId="7991E90D" w14:textId="77777777">
        <w:trPr>
          <w:jc w:val="center"/>
        </w:trPr>
        <w:tc>
          <w:tcPr>
            <w:tcW w:w="3312" w:type="dxa"/>
          </w:tcPr>
          <w:p w14:paraId="2A7F7732" w14:textId="77777777" w:rsidR="00FB51DA" w:rsidRDefault="00896827">
            <w:r>
              <w:t>M3-S2</w:t>
            </w:r>
          </w:p>
        </w:tc>
        <w:tc>
          <w:tcPr>
            <w:tcW w:w="3312" w:type="dxa"/>
          </w:tcPr>
          <w:p w14:paraId="770C85D0" w14:textId="77777777" w:rsidR="00FB51DA" w:rsidRDefault="00896827">
            <w:r>
              <w:t>Middle-entry comparison</w:t>
            </w:r>
          </w:p>
        </w:tc>
        <w:tc>
          <w:tcPr>
            <w:tcW w:w="3312" w:type="dxa"/>
          </w:tcPr>
          <w:p w14:paraId="367675CC" w14:textId="77777777" w:rsidR="00FB51DA" w:rsidRDefault="00896827">
            <w:r>
              <w:t>Θ(log n)</w:t>
            </w:r>
          </w:p>
        </w:tc>
      </w:tr>
      <w:tr w:rsidR="00FB51DA" w14:paraId="7A907A8C" w14:textId="77777777">
        <w:trPr>
          <w:jc w:val="center"/>
        </w:trPr>
        <w:tc>
          <w:tcPr>
            <w:tcW w:w="3312" w:type="dxa"/>
          </w:tcPr>
          <w:p w14:paraId="6DA67EAC" w14:textId="77777777" w:rsidR="00FB51DA" w:rsidRDefault="00896827">
            <w:r>
              <w:t>M4 current</w:t>
            </w:r>
          </w:p>
        </w:tc>
        <w:tc>
          <w:tcPr>
            <w:tcW w:w="3312" w:type="dxa"/>
          </w:tcPr>
          <w:p w14:paraId="27567C81" w14:textId="77777777" w:rsidR="00FB51DA" w:rsidRDefault="00896827">
            <w:r>
              <w:t>Recursive processing + merge</w:t>
            </w:r>
          </w:p>
        </w:tc>
        <w:tc>
          <w:tcPr>
            <w:tcW w:w="3312" w:type="dxa"/>
          </w:tcPr>
          <w:p w14:paraId="3BF3299F" w14:textId="77777777" w:rsidR="00FB51DA" w:rsidRDefault="00896827">
            <w:r>
              <w:t>Θ(n²)</w:t>
            </w:r>
          </w:p>
        </w:tc>
      </w:tr>
      <w:tr w:rsidR="00FB51DA" w14:paraId="0A3050DF" w14:textId="77777777">
        <w:trPr>
          <w:jc w:val="center"/>
        </w:trPr>
        <w:tc>
          <w:tcPr>
            <w:tcW w:w="3312" w:type="dxa"/>
          </w:tcPr>
          <w:p w14:paraId="13BA3922" w14:textId="77777777" w:rsidR="00FB51DA" w:rsidRDefault="00896827">
            <w:r>
              <w:t>M4 proposed</w:t>
            </w:r>
          </w:p>
        </w:tc>
        <w:tc>
          <w:tcPr>
            <w:tcW w:w="3312" w:type="dxa"/>
          </w:tcPr>
          <w:p w14:paraId="6A2E92F5" w14:textId="77777777" w:rsidR="00FB51DA" w:rsidRDefault="00896827">
            <w:r>
              <w:t>Recursive processing + merge</w:t>
            </w:r>
          </w:p>
        </w:tc>
        <w:tc>
          <w:tcPr>
            <w:tcW w:w="3312" w:type="dxa"/>
          </w:tcPr>
          <w:p w14:paraId="17C8B765" w14:textId="77777777" w:rsidR="00FB51DA" w:rsidRDefault="00896827">
            <w:r>
              <w:t>Θ(n log n)</w:t>
            </w:r>
          </w:p>
        </w:tc>
      </w:tr>
      <w:tr w:rsidR="00FB51DA" w14:paraId="0ACE6234" w14:textId="77777777">
        <w:trPr>
          <w:jc w:val="center"/>
        </w:trPr>
        <w:tc>
          <w:tcPr>
            <w:tcW w:w="3312" w:type="dxa"/>
          </w:tcPr>
          <w:p w14:paraId="7A9B30CF" w14:textId="77777777" w:rsidR="00FB51DA" w:rsidRDefault="00896827">
            <w:r>
              <w:t>M5</w:t>
            </w:r>
          </w:p>
        </w:tc>
        <w:tc>
          <w:tcPr>
            <w:tcW w:w="3312" w:type="dxa"/>
          </w:tcPr>
          <w:p w14:paraId="2EAC5F13" w14:textId="77777777" w:rsidR="00FB51DA" w:rsidRDefault="00896827">
            <w:r>
              <w:t>Recursive analytics/sorting</w:t>
            </w:r>
          </w:p>
        </w:tc>
        <w:tc>
          <w:tcPr>
            <w:tcW w:w="3312" w:type="dxa"/>
          </w:tcPr>
          <w:p w14:paraId="25C828B5" w14:textId="77777777" w:rsidR="00FB51DA" w:rsidRDefault="00896827">
            <w:r>
              <w:t>Θ(n log² n)</w:t>
            </w:r>
          </w:p>
        </w:tc>
      </w:tr>
    </w:tbl>
    <w:p w14:paraId="2A9A0C14" w14:textId="77777777" w:rsidR="00FB51DA" w:rsidRDefault="00896827">
      <w:pPr>
        <w:pStyle w:val="Heading1"/>
        <w:spacing w:before="200" w:after="100"/>
      </w:pPr>
      <w:r>
        <w:lastRenderedPageBreak/>
        <w:t>(b) Analyse the Iterative Modules</w:t>
      </w:r>
    </w:p>
    <w:p w14:paraId="72CE3507" w14:textId="77777777" w:rsidR="00FB51DA" w:rsidRDefault="00896827">
      <w:pPr>
        <w:pStyle w:val="Heading2"/>
        <w:spacing w:after="100"/>
      </w:pPr>
      <w:r>
        <w:t>M1 – Exact Number of Comparisons</w:t>
      </w:r>
    </w:p>
    <w:p w14:paraId="6BD53E9B" w14:textId="77777777" w:rsidR="00FB51DA" w:rsidRDefault="00896827">
      <w:pPr>
        <w:spacing w:after="120"/>
      </w:pPr>
      <w:r>
        <w:t>For i = 0, there are n − 1 comparisons. For i = 1, there are n − 2 comparisons. The sequence continues until one comparison remains.</w:t>
      </w:r>
    </w:p>
    <w:p w14:paraId="6ECFC441" w14:textId="77777777" w:rsidR="00FB51DA" w:rsidRDefault="00896827">
      <w:pPr>
        <w:spacing w:after="120"/>
        <w:jc w:val="center"/>
      </w:pPr>
      <w:r>
        <w:rPr>
          <w:rFonts w:ascii="Cambria Math" w:hAnsi="Cambria Math"/>
        </w:rPr>
        <w:t>C(n) = (n − 1) + (n − 2) + … + 2 + 1</w:t>
      </w:r>
    </w:p>
    <w:p w14:paraId="33A8ECDF" w14:textId="77777777" w:rsidR="00FB51DA" w:rsidRDefault="00896827">
      <w:pPr>
        <w:spacing w:after="120"/>
        <w:jc w:val="center"/>
      </w:pPr>
      <w:r>
        <w:rPr>
          <w:rFonts w:ascii="Cambria Math" w:hAnsi="Cambria Math"/>
        </w:rPr>
        <w:t>C(n) = (n − 1)n / 2</w:t>
      </w:r>
    </w:p>
    <w:p w14:paraId="7293F935" w14:textId="77777777" w:rsidR="00FB51DA" w:rsidRDefault="00896827">
      <w:pPr>
        <w:spacing w:after="120"/>
      </w:pPr>
      <w:r>
        <w:t>Hence:</w:t>
      </w:r>
    </w:p>
    <w:p w14:paraId="31CC4A0F" w14:textId="77777777" w:rsidR="00FB51DA" w:rsidRDefault="00896827">
      <w:pPr>
        <w:spacing w:after="120"/>
        <w:jc w:val="center"/>
      </w:pPr>
      <w:r>
        <w:rPr>
          <w:rFonts w:ascii="Cambria Math" w:hAnsi="Cambria Math"/>
        </w:rPr>
        <w:t>C(n) = n(n − 1)/2 = (n² − n)/2</w:t>
      </w:r>
    </w:p>
    <w:p w14:paraId="0541F932" w14:textId="77777777" w:rsidR="00FB51DA" w:rsidRDefault="00896827">
      <w:pPr>
        <w:spacing w:after="120"/>
      </w:pPr>
      <w:r>
        <w:t>The dominant term is (1/2)n², so the running time is Θ(n²).</w:t>
      </w:r>
    </w:p>
    <w:p w14:paraId="4F019B2D" w14:textId="77777777" w:rsidR="00FB51DA" w:rsidRDefault="00896827">
      <w:pPr>
        <w:spacing w:after="120"/>
      </w:pPr>
      <w:r>
        <w:t>Auxiliary space: Θ(1), because only loop variables and references are required.</w:t>
      </w:r>
    </w:p>
    <w:p w14:paraId="0BAAE70A" w14:textId="77777777" w:rsidR="00FB51DA" w:rsidRDefault="00896827">
      <w:pPr>
        <w:pStyle w:val="Heading2"/>
        <w:spacing w:after="100"/>
      </w:pPr>
      <w:r>
        <w:t>M2 – Exact Number of Audit Operations</w:t>
      </w:r>
    </w:p>
    <w:p w14:paraId="366E2E5E" w14:textId="77777777" w:rsidR="00FB51DA" w:rsidRDefault="00896827">
      <w:pPr>
        <w:spacing w:after="120"/>
      </w:pPr>
      <w:r>
        <w:t>The values of i are 1, 2, 4, 8, …, 2ᵏ, where 2ᵏ &lt; n. Therefore:</w:t>
      </w:r>
    </w:p>
    <w:p w14:paraId="3BF5ADC8" w14:textId="77777777" w:rsidR="00FB51DA" w:rsidRDefault="00896827">
      <w:pPr>
        <w:spacing w:after="120"/>
        <w:jc w:val="center"/>
      </w:pPr>
      <w:r>
        <w:rPr>
          <w:rFonts w:ascii="Cambria Math" w:hAnsi="Cambria Math"/>
        </w:rPr>
        <w:t>C(n) = 1 + 2 + 4 + … + 2ᵏ</w:t>
      </w:r>
    </w:p>
    <w:p w14:paraId="5B189F21" w14:textId="77777777" w:rsidR="00FB51DA" w:rsidRDefault="00896827">
      <w:pPr>
        <w:spacing w:after="120"/>
        <w:jc w:val="center"/>
      </w:pPr>
      <w:r>
        <w:rPr>
          <w:rFonts w:ascii="Cambria Math" w:hAnsi="Cambria Math"/>
        </w:rPr>
        <w:t>C(n) = 2ᵏ⁺¹ − 1</w:t>
      </w:r>
    </w:p>
    <w:p w14:paraId="5A9DAE25" w14:textId="77777777" w:rsidR="00FB51DA" w:rsidRDefault="00896827">
      <w:pPr>
        <w:spacing w:after="120"/>
      </w:pPr>
      <w:r>
        <w:t>With k = floor(log₂(n − 1)), the exact count is:</w:t>
      </w:r>
    </w:p>
    <w:p w14:paraId="6E2EB6A0" w14:textId="77777777" w:rsidR="00FB51DA" w:rsidRDefault="00896827">
      <w:pPr>
        <w:spacing w:after="120"/>
        <w:jc w:val="center"/>
      </w:pPr>
      <w:r>
        <w:rPr>
          <w:rFonts w:ascii="Cambria Math" w:hAnsi="Cambria Math"/>
        </w:rPr>
        <w:t>C(n) = 2^(floor(log₂(n − 1)) + 1) − 1</w:t>
      </w:r>
    </w:p>
    <w:p w14:paraId="11211BA1" w14:textId="77777777" w:rsidR="00FB51DA" w:rsidRDefault="00896827">
      <w:pPr>
        <w:spacing w:after="120"/>
      </w:pPr>
      <w:r>
        <w:t>Equivalently for integer n &gt; 1:</w:t>
      </w:r>
    </w:p>
    <w:p w14:paraId="3E2D9A93" w14:textId="77777777" w:rsidR="00FB51DA" w:rsidRDefault="00896827">
      <w:pPr>
        <w:spacing w:after="120"/>
        <w:jc w:val="center"/>
      </w:pPr>
      <w:r>
        <w:rPr>
          <w:rFonts w:ascii="Cambria Math" w:hAnsi="Cambria Math"/>
        </w:rPr>
        <w:t>C(n) = 2^ceil(log₂ n) − 1</w:t>
      </w:r>
    </w:p>
    <w:p w14:paraId="768FBDE2" w14:textId="77777777" w:rsidR="00FB51DA" w:rsidRDefault="00896827">
      <w:pPr>
        <w:spacing w:after="120"/>
      </w:pPr>
      <w:r>
        <w:t>Since n − 1 ≤ C(n) &lt; 2n, the tight bound is Θ(n).</w:t>
      </w:r>
    </w:p>
    <w:p w14:paraId="0374880F" w14:textId="77777777" w:rsidR="00FB51DA" w:rsidRDefault="00896827">
      <w:pPr>
        <w:spacing w:after="120"/>
      </w:pPr>
      <w:r>
        <w:t>Therefore the team member’s Θ(n log n) claim is incorrect. The error is treating every outer-loop iteration as if its inner loop had n operations. The actual inner-loop sizes form a geometric series.</w:t>
      </w:r>
    </w:p>
    <w:p w14:paraId="28944BCB" w14:textId="77777777" w:rsidR="00FB51DA" w:rsidRDefault="00896827">
      <w:pPr>
        <w:pStyle w:val="Heading2"/>
        <w:spacing w:after="100"/>
      </w:pPr>
      <w:r>
        <w:t>Verification for n = 1,024</w:t>
      </w:r>
    </w:p>
    <w:p w14:paraId="5C2C61E4" w14:textId="77777777" w:rsidR="00FB51DA" w:rsidRDefault="00896827">
      <w:pPr>
        <w:spacing w:after="120"/>
        <w:jc w:val="center"/>
      </w:pPr>
      <w:r>
        <w:rPr>
          <w:rFonts w:ascii="Cambria Math" w:hAnsi="Cambria Math"/>
        </w:rPr>
        <w:t>1 + 2 + 4 + … + 512 = 2¹⁰ − 1 = 1,023</w:t>
      </w:r>
    </w:p>
    <w:p w14:paraId="2DB45C0B" w14:textId="77777777" w:rsidR="00FB51DA" w:rsidRDefault="00896827">
      <w:pPr>
        <w:spacing w:after="120"/>
      </w:pPr>
      <w:r>
        <w:t>Therefore M2 performs exactly 1,023 Audit operations for n = 1,024.</w:t>
      </w:r>
    </w:p>
    <w:p w14:paraId="7B3BE144" w14:textId="77777777" w:rsidR="00FB51DA" w:rsidRDefault="00896827">
      <w:pPr>
        <w:pStyle w:val="Heading1"/>
        <w:spacing w:before="200" w:after="100"/>
      </w:pPr>
      <w:r>
        <w:lastRenderedPageBreak/>
        <w:t>(c) Solve S2 by Backward Substitution</w:t>
      </w:r>
    </w:p>
    <w:p w14:paraId="433DF4A6" w14:textId="77777777" w:rsidR="00FB51DA" w:rsidRDefault="00896827">
      <w:pPr>
        <w:spacing w:after="120"/>
      </w:pPr>
      <w:r>
        <w:t>Given:</w:t>
      </w:r>
    </w:p>
    <w:p w14:paraId="3ADF6364" w14:textId="77777777" w:rsidR="00FB51DA" w:rsidRDefault="00896827">
      <w:pPr>
        <w:spacing w:after="120"/>
        <w:jc w:val="center"/>
      </w:pPr>
      <w:r>
        <w:rPr>
          <w:rFonts w:ascii="Cambria Math" w:hAnsi="Cambria Math"/>
        </w:rPr>
        <w:t>T(n) = T(n/2) + 1,     T(1) = 1</w:t>
      </w:r>
    </w:p>
    <w:p w14:paraId="26F4BA10" w14:textId="77777777" w:rsidR="00FB51DA" w:rsidRDefault="00896827">
      <w:pPr>
        <w:spacing w:after="120"/>
      </w:pPr>
      <w:r>
        <w:t>First substitution:</w:t>
      </w:r>
    </w:p>
    <w:p w14:paraId="1592BD46" w14:textId="77777777" w:rsidR="00FB51DA" w:rsidRDefault="00896827">
      <w:pPr>
        <w:spacing w:after="120"/>
        <w:jc w:val="center"/>
      </w:pPr>
      <w:r>
        <w:rPr>
          <w:rFonts w:ascii="Cambria Math" w:hAnsi="Cambria Math"/>
        </w:rPr>
        <w:t>T(n) = T(n/4) + 2</w:t>
      </w:r>
    </w:p>
    <w:p w14:paraId="3973E884" w14:textId="77777777" w:rsidR="00FB51DA" w:rsidRDefault="00896827">
      <w:pPr>
        <w:spacing w:after="120"/>
      </w:pPr>
      <w:r>
        <w:t>Second substitution:</w:t>
      </w:r>
    </w:p>
    <w:p w14:paraId="2EABF1BC" w14:textId="77777777" w:rsidR="00FB51DA" w:rsidRDefault="00896827">
      <w:pPr>
        <w:spacing w:after="120"/>
        <w:jc w:val="center"/>
      </w:pPr>
      <w:r>
        <w:rPr>
          <w:rFonts w:ascii="Cambria Math" w:hAnsi="Cambria Math"/>
        </w:rPr>
        <w:t>T(n) = T(n/8) + 3</w:t>
      </w:r>
    </w:p>
    <w:p w14:paraId="156594B6" w14:textId="77777777" w:rsidR="00FB51DA" w:rsidRDefault="00896827">
      <w:pPr>
        <w:spacing w:after="120"/>
      </w:pPr>
      <w:r>
        <w:t>Third substitution:</w:t>
      </w:r>
    </w:p>
    <w:p w14:paraId="7506D4AB" w14:textId="77777777" w:rsidR="00FB51DA" w:rsidRDefault="00896827">
      <w:pPr>
        <w:spacing w:after="120"/>
        <w:jc w:val="center"/>
      </w:pPr>
      <w:r>
        <w:rPr>
          <w:rFonts w:ascii="Cambria Math" w:hAnsi="Cambria Math"/>
        </w:rPr>
        <w:t>T(n) = T(n/16) + 4</w:t>
      </w:r>
    </w:p>
    <w:p w14:paraId="22199A0F" w14:textId="77777777" w:rsidR="00FB51DA" w:rsidRDefault="00896827">
      <w:pPr>
        <w:spacing w:after="120"/>
      </w:pPr>
      <w:r>
        <w:t>After k substitutions:</w:t>
      </w:r>
    </w:p>
    <w:p w14:paraId="4B3807B1" w14:textId="77777777" w:rsidR="00FB51DA" w:rsidRDefault="00896827">
      <w:pPr>
        <w:spacing w:after="120"/>
        <w:jc w:val="center"/>
      </w:pPr>
      <w:r>
        <w:rPr>
          <w:rFonts w:ascii="Cambria Math" w:hAnsi="Cambria Math"/>
        </w:rPr>
        <w:t>T(n) = T(n/2ᵏ) + k</w:t>
      </w:r>
    </w:p>
    <w:p w14:paraId="3F8BEDC3" w14:textId="77777777" w:rsidR="00FB51DA" w:rsidRDefault="00896827">
      <w:pPr>
        <w:spacing w:after="120"/>
      </w:pPr>
      <w:r>
        <w:t>The recursion stops when n/2ᵏ = 1.</w:t>
      </w:r>
    </w:p>
    <w:p w14:paraId="762D3138" w14:textId="77777777" w:rsidR="00FB51DA" w:rsidRDefault="00896827">
      <w:pPr>
        <w:spacing w:after="120"/>
        <w:jc w:val="center"/>
      </w:pPr>
      <w:r>
        <w:rPr>
          <w:rFonts w:ascii="Cambria Math" w:hAnsi="Cambria Math"/>
        </w:rPr>
        <w:t>n = 2ᵏ  ⇒  k = log₂ n</w:t>
      </w:r>
    </w:p>
    <w:p w14:paraId="3EC63A50" w14:textId="77777777" w:rsidR="00FB51DA" w:rsidRDefault="00896827">
      <w:pPr>
        <w:spacing w:after="120"/>
        <w:jc w:val="center"/>
      </w:pPr>
      <w:r>
        <w:rPr>
          <w:rFonts w:ascii="Cambria Math" w:hAnsi="Cambria Math"/>
        </w:rPr>
        <w:t>T(n) = T(1) + log₂ n = 1 + log₂ n</w:t>
      </w:r>
    </w:p>
    <w:p w14:paraId="55B7EA66" w14:textId="77777777" w:rsidR="00FB51DA" w:rsidRDefault="00896827">
      <w:pPr>
        <w:spacing w:after="120"/>
      </w:pPr>
      <w:r>
        <w:t>Thus, for n that is a power of two:</w:t>
      </w:r>
    </w:p>
    <w:p w14:paraId="0BA83502" w14:textId="77777777" w:rsidR="00FB51DA" w:rsidRDefault="00896827">
      <w:pPr>
        <w:spacing w:after="120"/>
        <w:jc w:val="center"/>
      </w:pPr>
      <w:r>
        <w:rPr>
          <w:rFonts w:ascii="Cambria Math" w:hAnsi="Cambria Math"/>
        </w:rPr>
        <w:t>T(n) = log₂ n + 1</w:t>
      </w:r>
    </w:p>
    <w:p w14:paraId="4F063B0F" w14:textId="77777777" w:rsidR="00FB51DA" w:rsidRDefault="00896827">
      <w:pPr>
        <w:spacing w:after="120"/>
      </w:pPr>
      <w:r>
        <w:t>For arbitrary integer n, the comparison count is conventionally written as floor(log₂ n) + 1. Therefore the asymptotic complexity is Θ(log n).</w:t>
      </w:r>
    </w:p>
    <w:p w14:paraId="3D14842B" w14:textId="77777777" w:rsidR="00FB51DA" w:rsidRDefault="00896827">
      <w:pPr>
        <w:spacing w:after="120"/>
      </w:pPr>
      <w:r>
        <w:t>Iterative binary search uses Θ(1) auxiliary space. Recursive binary search uses Θ(log n) stack space, while both have Θ(log n) time.</w:t>
      </w:r>
    </w:p>
    <w:p w14:paraId="571F37AB" w14:textId="77777777" w:rsidR="00FB51DA" w:rsidRDefault="00896827">
      <w:pPr>
        <w:pStyle w:val="Heading1"/>
        <w:spacing w:before="200" w:after="100"/>
      </w:pPr>
      <w:r>
        <w:t>(d) Apply the Master Theorem</w:t>
      </w:r>
    </w:p>
    <w:p w14:paraId="63A770FD" w14:textId="77777777" w:rsidR="00FB51DA" w:rsidRDefault="00896827">
      <w:pPr>
        <w:pStyle w:val="Heading2"/>
        <w:spacing w:after="100"/>
      </w:pPr>
      <w:r>
        <w:t>M4 – Current Design</w:t>
      </w:r>
    </w:p>
    <w:p w14:paraId="29A679E5" w14:textId="77777777" w:rsidR="00FB51DA" w:rsidRDefault="00896827">
      <w:pPr>
        <w:spacing w:after="120"/>
        <w:jc w:val="center"/>
      </w:pPr>
      <w:r>
        <w:rPr>
          <w:rFonts w:ascii="Cambria Math" w:hAnsi="Cambria Math"/>
        </w:rPr>
        <w:t>T(n) = 4T(n/2) + n</w:t>
      </w:r>
    </w:p>
    <w:p w14:paraId="729F13D0" w14:textId="77777777" w:rsidR="00FB51DA" w:rsidRDefault="00896827">
      <w:pPr>
        <w:spacing w:after="120"/>
      </w:pPr>
      <w:r>
        <w:t>Master Theorem form: T(n) = aT(n/b) + f(n). Therefore a = 4, b = 2, and f(n) = n.</w:t>
      </w:r>
    </w:p>
    <w:p w14:paraId="5BC819A8" w14:textId="77777777" w:rsidR="00FB51DA" w:rsidRDefault="00896827">
      <w:pPr>
        <w:spacing w:after="120"/>
        <w:jc w:val="center"/>
      </w:pPr>
      <w:r>
        <w:rPr>
          <w:rFonts w:ascii="Cambria Math" w:hAnsi="Cambria Math"/>
        </w:rPr>
        <w:t>n^(log_b a) = n^(log₂4) = n²</w:t>
      </w:r>
    </w:p>
    <w:p w14:paraId="268D2F0E" w14:textId="77777777" w:rsidR="00FB51DA" w:rsidRDefault="00896827">
      <w:pPr>
        <w:spacing w:after="120"/>
      </w:pPr>
      <w:r>
        <w:lastRenderedPageBreak/>
        <w:t>Since f(n) = n = O(n^(2 − 1)), Master Theorem Case 1 applies.</w:t>
      </w:r>
    </w:p>
    <w:p w14:paraId="1152EA94" w14:textId="77777777" w:rsidR="00FB51DA" w:rsidRDefault="00896827">
      <w:pPr>
        <w:spacing w:after="120"/>
        <w:jc w:val="center"/>
      </w:pPr>
      <w:r>
        <w:rPr>
          <w:rFonts w:ascii="Cambria Math" w:hAnsi="Cambria Math"/>
        </w:rPr>
        <w:t>T(n) = Θ(n²)</w:t>
      </w:r>
    </w:p>
    <w:p w14:paraId="34FDF5F9" w14:textId="77777777" w:rsidR="00FB51DA" w:rsidRDefault="00896827">
      <w:pPr>
        <w:spacing w:after="120"/>
      </w:pPr>
      <w:r>
        <w:t>When n doubles:</w:t>
      </w:r>
    </w:p>
    <w:p w14:paraId="0DD232DE" w14:textId="77777777" w:rsidR="00FB51DA" w:rsidRDefault="00896827">
      <w:pPr>
        <w:spacing w:after="120"/>
        <w:jc w:val="center"/>
      </w:pPr>
      <w:r>
        <w:rPr>
          <w:rFonts w:ascii="Cambria Math" w:hAnsi="Cambria Math"/>
        </w:rPr>
        <w:t>T(2n) = Θ((2n)²) = Θ(4n²) ≈ 4T(n)</w:t>
      </w:r>
    </w:p>
    <w:p w14:paraId="53F62738" w14:textId="77777777" w:rsidR="00FB51DA" w:rsidRDefault="00896827">
      <w:pPr>
        <w:spacing w:after="120"/>
      </w:pPr>
      <w:r>
        <w:t>Thus doubling the data approximately quadruples the running time.</w:t>
      </w:r>
    </w:p>
    <w:p w14:paraId="254B6E81" w14:textId="77777777" w:rsidR="00FB51DA" w:rsidRDefault="00896827">
      <w:pPr>
        <w:pStyle w:val="Heading2"/>
        <w:spacing w:after="100"/>
      </w:pPr>
      <w:r>
        <w:t>M4 – Proposed Redesign</w:t>
      </w:r>
    </w:p>
    <w:p w14:paraId="59DB1890" w14:textId="77777777" w:rsidR="00FB51DA" w:rsidRDefault="00896827">
      <w:pPr>
        <w:spacing w:after="120"/>
        <w:jc w:val="center"/>
      </w:pPr>
      <w:r>
        <w:rPr>
          <w:rFonts w:ascii="Cambria Math" w:hAnsi="Cambria Math"/>
        </w:rPr>
        <w:t>T(n) = 2T(n/2) + n</w:t>
      </w:r>
    </w:p>
    <w:p w14:paraId="454A3403" w14:textId="77777777" w:rsidR="00FB51DA" w:rsidRDefault="00896827">
      <w:pPr>
        <w:spacing w:after="120"/>
      </w:pPr>
      <w:r>
        <w:t>Here a = 2, b = 2, f(n) = n.</w:t>
      </w:r>
    </w:p>
    <w:p w14:paraId="4ABA3FEA" w14:textId="77777777" w:rsidR="00FB51DA" w:rsidRDefault="00896827">
      <w:pPr>
        <w:spacing w:after="120"/>
        <w:jc w:val="center"/>
      </w:pPr>
      <w:r>
        <w:rPr>
          <w:rFonts w:ascii="Cambria Math" w:hAnsi="Cambria Math"/>
        </w:rPr>
        <w:t>n^(log_b a) = n^(log₂2) = n</w:t>
      </w:r>
    </w:p>
    <w:p w14:paraId="6632D244" w14:textId="77777777" w:rsidR="00FB51DA" w:rsidRDefault="00896827">
      <w:pPr>
        <w:spacing w:after="120"/>
      </w:pPr>
      <w:r>
        <w:t>Since f(n) = Θ(n^(log_b a)), Master Theorem Case 2 applies.</w:t>
      </w:r>
    </w:p>
    <w:p w14:paraId="46B967E0" w14:textId="77777777" w:rsidR="00FB51DA" w:rsidRDefault="00896827">
      <w:pPr>
        <w:spacing w:after="120"/>
        <w:jc w:val="center"/>
      </w:pPr>
      <w:r>
        <w:rPr>
          <w:rFonts w:ascii="Cambria Math" w:hAnsi="Cambria Math"/>
        </w:rPr>
        <w:t>T(n) = Θ(n log n)</w:t>
      </w:r>
    </w:p>
    <w:p w14:paraId="51D2C8CD" w14:textId="77777777" w:rsidR="00FB51DA" w:rsidRDefault="00896827">
      <w:pPr>
        <w:spacing w:after="120"/>
      </w:pPr>
      <w:r>
        <w:t>When n doubles:</w:t>
      </w:r>
    </w:p>
    <w:p w14:paraId="1E6E44CE" w14:textId="77777777" w:rsidR="00FB51DA" w:rsidRDefault="00896827">
      <w:pPr>
        <w:spacing w:after="120"/>
        <w:jc w:val="center"/>
      </w:pPr>
      <w:r>
        <w:rPr>
          <w:rFonts w:ascii="Cambria Math" w:hAnsi="Cambria Math"/>
        </w:rPr>
        <w:t>T(2n) = Θ(2n log(2n)) = Θ(2n(log n + 1))</w:t>
      </w:r>
    </w:p>
    <w:p w14:paraId="07524EA2" w14:textId="77777777" w:rsidR="00FB51DA" w:rsidRDefault="00896827">
      <w:pPr>
        <w:spacing w:after="120"/>
      </w:pPr>
      <w:r>
        <w:t>Thus the running time grows roughly by a factor of two, with a small logarithmic adjustment.</w:t>
      </w:r>
    </w:p>
    <w:p w14:paraId="7B9F4E60" w14:textId="77777777" w:rsidR="00FB51DA" w:rsidRDefault="00896827">
      <w:pPr>
        <w:pStyle w:val="Heading2"/>
        <w:spacing w:after="100"/>
      </w:pPr>
      <w:r>
        <w:t>M5 – Sales Analytics</w:t>
      </w:r>
    </w:p>
    <w:p w14:paraId="298EBB8D" w14:textId="77777777" w:rsidR="00FB51DA" w:rsidRDefault="00896827">
      <w:pPr>
        <w:spacing w:after="120"/>
        <w:jc w:val="center"/>
      </w:pPr>
      <w:r>
        <w:rPr>
          <w:rFonts w:ascii="Cambria Math" w:hAnsi="Cambria Math"/>
        </w:rPr>
        <w:t>T(n) = 2T(n/2) + n log n</w:t>
      </w:r>
    </w:p>
    <w:p w14:paraId="63BDE1AB" w14:textId="77777777" w:rsidR="00FB51DA" w:rsidRDefault="00896827">
      <w:pPr>
        <w:spacing w:after="120"/>
      </w:pPr>
      <w:r>
        <w:t>Here a = 2, b = 2, and n^(log_b a) = n. The extra factor log n means the basic three Master Theorem cases do not apply directly if Case 2 is restricted to f(n) = Θ(n).</w:t>
      </w:r>
    </w:p>
    <w:p w14:paraId="068747F9" w14:textId="77777777" w:rsidR="00FB51DA" w:rsidRDefault="00896827">
      <w:pPr>
        <w:spacing w:after="120"/>
      </w:pPr>
      <w:r>
        <w:t>Using a recursion tree, the cost at level i is:</w:t>
      </w:r>
    </w:p>
    <w:p w14:paraId="0EE0CFAF" w14:textId="77777777" w:rsidR="00FB51DA" w:rsidRDefault="00896827">
      <w:pPr>
        <w:spacing w:after="120"/>
        <w:jc w:val="center"/>
      </w:pPr>
      <w:r>
        <w:rPr>
          <w:rFonts w:ascii="Cambria Math" w:hAnsi="Cambria Math"/>
        </w:rPr>
        <w:t>n log(n/2ⁱ) = n(log n − i)</w:t>
      </w:r>
    </w:p>
    <w:p w14:paraId="618C3733" w14:textId="77777777" w:rsidR="00FB51DA" w:rsidRDefault="00896827">
      <w:pPr>
        <w:spacing w:after="120"/>
      </w:pPr>
      <w:r>
        <w:t>If k = log₂ n, the total internal cost is:</w:t>
      </w:r>
    </w:p>
    <w:p w14:paraId="5B2E9C6E" w14:textId="77777777" w:rsidR="00FB51DA" w:rsidRDefault="00896827">
      <w:pPr>
        <w:spacing w:after="120"/>
        <w:jc w:val="center"/>
      </w:pPr>
      <w:r>
        <w:rPr>
          <w:rFonts w:ascii="Cambria Math" w:hAnsi="Cambria Math"/>
        </w:rPr>
        <w:t>n[k + (k − 1) + … + 1] = n·k(k + 1)/2</w:t>
      </w:r>
    </w:p>
    <w:p w14:paraId="2634204C" w14:textId="77777777" w:rsidR="00FB51DA" w:rsidRDefault="00896827">
      <w:pPr>
        <w:spacing w:after="120"/>
        <w:jc w:val="center"/>
      </w:pPr>
      <w:r>
        <w:rPr>
          <w:rFonts w:ascii="Cambria Math" w:hAnsi="Cambria Math"/>
        </w:rPr>
        <w:t>= Θ(n log² n)</w:t>
      </w:r>
    </w:p>
    <w:p w14:paraId="38C7D282" w14:textId="77777777" w:rsidR="00FB51DA" w:rsidRDefault="00896827">
      <w:pPr>
        <w:spacing w:after="120"/>
      </w:pPr>
      <w:r>
        <w:t>Therefore:</w:t>
      </w:r>
    </w:p>
    <w:p w14:paraId="64E3A954" w14:textId="77777777" w:rsidR="00FB51DA" w:rsidRDefault="00896827">
      <w:pPr>
        <w:spacing w:after="120"/>
        <w:jc w:val="center"/>
      </w:pPr>
      <w:r>
        <w:rPr>
          <w:rFonts w:ascii="Cambria Math" w:hAnsi="Cambria Math"/>
        </w:rPr>
        <w:t>T(n) = Θ(n log² n)</w:t>
      </w:r>
    </w:p>
    <w:p w14:paraId="0CE3EF22" w14:textId="77777777" w:rsidR="00FB51DA" w:rsidRDefault="00896827">
      <w:pPr>
        <w:pStyle w:val="Heading1"/>
        <w:spacing w:before="200" w:after="100"/>
      </w:pPr>
      <w:r>
        <w:lastRenderedPageBreak/>
        <w:t>(e) Best, Average and Worst Cases</w:t>
      </w:r>
    </w:p>
    <w:p w14:paraId="1F59A93F" w14:textId="77777777" w:rsidR="00FB51DA" w:rsidRDefault="00896827">
      <w:pPr>
        <w:pStyle w:val="Heading2"/>
        <w:spacing w:after="100"/>
      </w:pPr>
      <w:r>
        <w:t>S1 – Sequential Search</w:t>
      </w:r>
    </w:p>
    <w:p w14:paraId="4DBE8AB6" w14:textId="77777777" w:rsidR="00FB51DA" w:rsidRDefault="00896827">
      <w:pPr>
        <w:pStyle w:val="ListBullet"/>
        <w:spacing w:after="60"/>
      </w:pPr>
      <w:r>
        <w:t>Best case: the product is the first entry → 1 comparison.</w:t>
      </w:r>
    </w:p>
    <w:p w14:paraId="21DC4422" w14:textId="77777777" w:rsidR="00FB51DA" w:rsidRDefault="00896827">
      <w:pPr>
        <w:pStyle w:val="ListBullet"/>
        <w:spacing w:after="60"/>
      </w:pPr>
      <w:r>
        <w:t>Worst case: the product is last or absent → n comparisons.</w:t>
      </w:r>
    </w:p>
    <w:p w14:paraId="1A2E81EE" w14:textId="77777777" w:rsidR="00FB51DA" w:rsidRDefault="00896827">
      <w:pPr>
        <w:pStyle w:val="ListBullet"/>
        <w:spacing w:after="60"/>
      </w:pPr>
      <w:r>
        <w:t>If the product exists and every position is equally likely, the average is (1 + 2 + … + n)/n = (n + 1)/2 comparisons.</w:t>
      </w:r>
    </w:p>
    <w:p w14:paraId="053B3612" w14:textId="77777777" w:rsidR="00FB51DA" w:rsidRDefault="00896827">
      <w:pPr>
        <w:spacing w:after="120"/>
      </w:pPr>
      <w:r>
        <w:t>If p is the probability that the product exists:</w:t>
      </w:r>
    </w:p>
    <w:p w14:paraId="4B960344" w14:textId="77777777" w:rsidR="00FB51DA" w:rsidRDefault="00896827">
      <w:pPr>
        <w:spacing w:after="120"/>
        <w:jc w:val="center"/>
      </w:pPr>
      <w:r>
        <w:rPr>
          <w:rFonts w:ascii="Cambria Math" w:hAnsi="Cambria Math"/>
        </w:rPr>
        <w:t>E[C] = p((n + 1)/2) + (1 − p)n</w:t>
      </w:r>
    </w:p>
    <w:p w14:paraId="5508206B" w14:textId="77777777" w:rsidR="00FB51DA" w:rsidRDefault="00896827">
      <w:pPr>
        <w:spacing w:after="120"/>
        <w:jc w:val="center"/>
      </w:pPr>
      <w:r>
        <w:rPr>
          <w:rFonts w:ascii="Cambria Math" w:hAnsi="Cambria Math"/>
        </w:rPr>
        <w:t>E[C] = n − p(n − 1)/2</w:t>
      </w:r>
    </w:p>
    <w:p w14:paraId="33D0851C" w14:textId="77777777" w:rsidR="00FB51DA" w:rsidRDefault="00896827">
      <w:pPr>
        <w:spacing w:after="120"/>
      </w:pPr>
      <w:r>
        <w:t>For n = 1,000,000 and p = 0.5:</w:t>
      </w:r>
    </w:p>
    <w:p w14:paraId="618F4DA6" w14:textId="77777777" w:rsidR="00FB51DA" w:rsidRDefault="00896827">
      <w:pPr>
        <w:spacing w:after="120"/>
        <w:jc w:val="center"/>
      </w:pPr>
      <w:r>
        <w:rPr>
          <w:rFonts w:ascii="Cambria Math" w:hAnsi="Cambria Math"/>
        </w:rPr>
        <w:t>E[C] = 1,000,000 − 0.5(999,999)/2 = 750,000.25</w:t>
      </w:r>
    </w:p>
    <w:p w14:paraId="51A2C846" w14:textId="77777777" w:rsidR="00FB51DA" w:rsidRDefault="00896827">
      <w:pPr>
        <w:spacing w:after="120"/>
      </w:pPr>
      <w:r>
        <w:t>Therefore the expected number of comparisons is approximately 750,000.</w:t>
      </w:r>
    </w:p>
    <w:p w14:paraId="6CE9FFA4" w14:textId="77777777" w:rsidR="00FB51DA" w:rsidRDefault="00896827">
      <w:pPr>
        <w:pStyle w:val="Heading2"/>
        <w:spacing w:after="100"/>
      </w:pPr>
      <w:r>
        <w:t>S2 – Binary Search</w:t>
      </w:r>
    </w:p>
    <w:p w14:paraId="68012B17" w14:textId="77777777" w:rsidR="00FB51DA" w:rsidRDefault="00896827">
      <w:pPr>
        <w:pStyle w:val="ListBullet"/>
        <w:spacing w:after="60"/>
      </w:pPr>
      <w:r>
        <w:t>Best case: the searched product is exactly the middle entry → 1 comparison.</w:t>
      </w:r>
    </w:p>
    <w:p w14:paraId="0FDEFC95" w14:textId="77777777" w:rsidR="00FB51DA" w:rsidRDefault="00896827">
      <w:pPr>
        <w:pStyle w:val="ListBullet"/>
        <w:spacing w:after="60"/>
      </w:pPr>
      <w:r>
        <w:t>Worst case: the search continues until the final remaining entry → floor(log₂ n) + 1 comparisons.</w:t>
      </w:r>
    </w:p>
    <w:p w14:paraId="788C90D4" w14:textId="77777777" w:rsidR="00FB51DA" w:rsidRDefault="00896827">
      <w:pPr>
        <w:pStyle w:val="ListBullet"/>
        <w:spacing w:after="60"/>
      </w:pPr>
      <w:r>
        <w:t>Average case: Θ(log n), because each comparison eliminates approximately half the remaining search space.</w:t>
      </w:r>
    </w:p>
    <w:p w14:paraId="439D17C4" w14:textId="77777777" w:rsidR="00FB51DA" w:rsidRDefault="00896827">
      <w:pPr>
        <w:pStyle w:val="Heading1"/>
        <w:spacing w:before="200" w:after="100"/>
      </w:pPr>
      <w:r>
        <w:t>(f) Prove the Asymptotic Bound</w:t>
      </w:r>
    </w:p>
    <w:p w14:paraId="7CA592B1" w14:textId="77777777" w:rsidR="00FB51DA" w:rsidRDefault="00896827">
      <w:pPr>
        <w:spacing w:after="120"/>
      </w:pPr>
      <w:r>
        <w:t>Given:</w:t>
      </w:r>
    </w:p>
    <w:p w14:paraId="76F97DFE" w14:textId="77777777" w:rsidR="00FB51DA" w:rsidRDefault="00896827">
      <w:pPr>
        <w:spacing w:after="120"/>
        <w:jc w:val="center"/>
      </w:pPr>
      <w:r>
        <w:rPr>
          <w:rFonts w:ascii="Cambria Math" w:hAnsi="Cambria Math"/>
        </w:rPr>
        <w:t>f(n) = 3n² + 10n log₂ n + 50</w:t>
      </w:r>
    </w:p>
    <w:p w14:paraId="5C63767A" w14:textId="77777777" w:rsidR="00FB51DA" w:rsidRDefault="00896827">
      <w:pPr>
        <w:spacing w:after="120"/>
      </w:pPr>
      <w:r>
        <w:t>To prove f(n) = Θ(n²), we need constants c₁, c₂ &gt; 0 and n₀ such that:</w:t>
      </w:r>
    </w:p>
    <w:p w14:paraId="6EC5143D" w14:textId="77777777" w:rsidR="00FB51DA" w:rsidRDefault="00896827">
      <w:pPr>
        <w:spacing w:after="120"/>
        <w:jc w:val="center"/>
      </w:pPr>
      <w:r>
        <w:rPr>
          <w:rFonts w:ascii="Cambria Math" w:hAnsi="Cambria Math"/>
        </w:rPr>
        <w:t>c₁n² ≤ f(n) ≤ c₂n²  for all n ≥ n₀</w:t>
      </w:r>
    </w:p>
    <w:p w14:paraId="19A653E9" w14:textId="77777777" w:rsidR="00FB51DA" w:rsidRDefault="00896827">
      <w:pPr>
        <w:pStyle w:val="Heading2"/>
        <w:spacing w:after="100"/>
      </w:pPr>
      <w:r>
        <w:t>Lower Bound</w:t>
      </w:r>
    </w:p>
    <w:p w14:paraId="1CEDCCEA" w14:textId="77777777" w:rsidR="00FB51DA" w:rsidRDefault="00896827">
      <w:pPr>
        <w:spacing w:after="120"/>
        <w:jc w:val="center"/>
      </w:pPr>
      <w:r>
        <w:rPr>
          <w:rFonts w:ascii="Cambria Math" w:hAnsi="Cambria Math"/>
        </w:rPr>
        <w:t>f(n) = 3n² + 10n log₂ n + 50 ≥ 3n²</w:t>
      </w:r>
    </w:p>
    <w:p w14:paraId="69DAFA7B" w14:textId="77777777" w:rsidR="00FB51DA" w:rsidRDefault="00896827">
      <w:pPr>
        <w:spacing w:after="120"/>
      </w:pPr>
      <w:r>
        <w:t>Choose c₁ = 3.</w:t>
      </w:r>
    </w:p>
    <w:p w14:paraId="10C839D9" w14:textId="77777777" w:rsidR="00FB51DA" w:rsidRDefault="00896827">
      <w:pPr>
        <w:pStyle w:val="Heading2"/>
        <w:spacing w:after="100"/>
      </w:pPr>
      <w:r>
        <w:lastRenderedPageBreak/>
        <w:t>Upper Bound</w:t>
      </w:r>
    </w:p>
    <w:p w14:paraId="6C5FE24A" w14:textId="77777777" w:rsidR="00FB51DA" w:rsidRDefault="00896827">
      <w:pPr>
        <w:spacing w:after="120"/>
      </w:pPr>
      <w:r>
        <w:t>For n ≥ 2, log₂ n ≤ n, so n log₂ n ≤ n². Also 50 ≤ 50n² for n ≥ 1.</w:t>
      </w:r>
    </w:p>
    <w:p w14:paraId="35793462" w14:textId="77777777" w:rsidR="00FB51DA" w:rsidRDefault="00896827">
      <w:pPr>
        <w:spacing w:after="120"/>
        <w:jc w:val="center"/>
      </w:pPr>
      <w:r>
        <w:rPr>
          <w:rFonts w:ascii="Cambria Math" w:hAnsi="Cambria Math"/>
        </w:rPr>
        <w:t>f(n) ≤ 3n² + 10n² + 50n² = 63n²</w:t>
      </w:r>
    </w:p>
    <w:p w14:paraId="05DB650D" w14:textId="77777777" w:rsidR="00FB51DA" w:rsidRDefault="00896827">
      <w:pPr>
        <w:spacing w:after="120"/>
      </w:pPr>
      <w:r>
        <w:t>Choose c₂ = 63 and n₀ = 2.</w:t>
      </w:r>
    </w:p>
    <w:p w14:paraId="4CC06835" w14:textId="77777777" w:rsidR="00FB51DA" w:rsidRDefault="00896827">
      <w:pPr>
        <w:spacing w:after="120"/>
        <w:jc w:val="center"/>
      </w:pPr>
      <w:r>
        <w:rPr>
          <w:rFonts w:ascii="Cambria Math" w:hAnsi="Cambria Math"/>
        </w:rPr>
        <w:t>3n² ≤ f(n) ≤ 63n²,   for all n ≥ 2</w:t>
      </w:r>
    </w:p>
    <w:p w14:paraId="0C6A93D8" w14:textId="77777777" w:rsidR="00FB51DA" w:rsidRDefault="00896827">
      <w:pPr>
        <w:spacing w:after="120"/>
      </w:pPr>
      <w:r>
        <w:t>Therefore:</w:t>
      </w:r>
    </w:p>
    <w:p w14:paraId="6FB69018" w14:textId="77777777" w:rsidR="00FB51DA" w:rsidRDefault="00896827">
      <w:pPr>
        <w:spacing w:after="120"/>
        <w:jc w:val="center"/>
      </w:pPr>
      <w:r>
        <w:rPr>
          <w:rFonts w:ascii="Cambria Math" w:hAnsi="Cambria Math"/>
        </w:rPr>
        <w:t>f(n) = Θ(n²)</w:t>
      </w:r>
    </w:p>
    <w:p w14:paraId="49C2E5A0" w14:textId="77777777" w:rsidR="00FB51DA" w:rsidRDefault="00896827">
      <w:pPr>
        <w:pStyle w:val="Heading2"/>
        <w:spacing w:after="100"/>
      </w:pPr>
      <w:r>
        <w:t>Show that f(n) is not O(n)</w:t>
      </w:r>
    </w:p>
    <w:p w14:paraId="54EFFD2C" w14:textId="77777777" w:rsidR="00FB51DA" w:rsidRDefault="00896827">
      <w:pPr>
        <w:spacing w:after="120"/>
      </w:pPr>
      <w:r>
        <w:t>Assume for contradiction that f(n) = O(n). Then some constant C &gt; 0 would satisfy f(n) ≤ Cn for sufficiently large n.</w:t>
      </w:r>
    </w:p>
    <w:p w14:paraId="15D056DB" w14:textId="77777777" w:rsidR="00FB51DA" w:rsidRDefault="00896827">
      <w:pPr>
        <w:spacing w:after="120"/>
        <w:jc w:val="center"/>
      </w:pPr>
      <w:r>
        <w:rPr>
          <w:rFonts w:ascii="Cambria Math" w:hAnsi="Cambria Math"/>
        </w:rPr>
        <w:t>3n² ≤ f(n) ≤ Cn</w:t>
      </w:r>
    </w:p>
    <w:p w14:paraId="74A0C92D" w14:textId="77777777" w:rsidR="00FB51DA" w:rsidRDefault="00896827">
      <w:pPr>
        <w:spacing w:after="120"/>
        <w:jc w:val="center"/>
      </w:pPr>
      <w:r>
        <w:rPr>
          <w:rFonts w:ascii="Cambria Math" w:hAnsi="Cambria Math"/>
        </w:rPr>
        <w:t>3n ≤ C</w:t>
      </w:r>
    </w:p>
    <w:p w14:paraId="5752B756" w14:textId="77777777" w:rsidR="00FB51DA" w:rsidRDefault="00896827">
      <w:pPr>
        <w:spacing w:after="120"/>
      </w:pPr>
      <w:r>
        <w:t>But 3n grows without bound as n increases, so no fixed constant C can satisfy the inequality for all sufficiently large n. Hence:</w:t>
      </w:r>
    </w:p>
    <w:p w14:paraId="1B503EFA" w14:textId="77777777" w:rsidR="00FB51DA" w:rsidRDefault="00896827">
      <w:pPr>
        <w:spacing w:after="120"/>
        <w:jc w:val="center"/>
      </w:pPr>
      <w:r>
        <w:rPr>
          <w:rFonts w:ascii="Cambria Math" w:hAnsi="Cambria Math"/>
        </w:rPr>
        <w:t>f(n) ∉ O(n)</w:t>
      </w:r>
    </w:p>
    <w:p w14:paraId="708CC366" w14:textId="77777777" w:rsidR="00FB51DA" w:rsidRDefault="00896827">
      <w:pPr>
        <w:pStyle w:val="Heading1"/>
        <w:spacing w:before="200" w:after="100"/>
      </w:pPr>
      <w:r>
        <w:t>(g) Scalability Decision for n = 1,000,000</w:t>
      </w:r>
    </w:p>
    <w:p w14:paraId="6331244D" w14:textId="77777777" w:rsidR="00FB51DA" w:rsidRDefault="00896827">
      <w:pPr>
        <w:spacing w:after="120"/>
      </w:pPr>
      <w:r>
        <w:t>Server speed = 10⁸ operations/second. The 10-minute nightly window allows:</w:t>
      </w:r>
    </w:p>
    <w:p w14:paraId="6F4A8EBD" w14:textId="77777777" w:rsidR="00FB51DA" w:rsidRDefault="00896827">
      <w:pPr>
        <w:spacing w:after="120"/>
        <w:jc w:val="center"/>
      </w:pPr>
      <w:r>
        <w:rPr>
          <w:rFonts w:ascii="Cambria Math" w:hAnsi="Cambria Math"/>
        </w:rPr>
        <w:t>10⁸ × 600 = 6 × 10¹⁰ operations</w:t>
      </w:r>
    </w:p>
    <w:p w14:paraId="1A52D0AA" w14:textId="77777777" w:rsidR="00FB51DA" w:rsidRDefault="00896827">
      <w:pPr>
        <w:pStyle w:val="Heading2"/>
        <w:spacing w:after="100"/>
      </w:pPr>
      <w:r>
        <w:t>M1</w:t>
      </w:r>
    </w:p>
    <w:p w14:paraId="761BC1BA" w14:textId="77777777" w:rsidR="00FB51DA" w:rsidRDefault="00896827">
      <w:pPr>
        <w:spacing w:after="120"/>
        <w:jc w:val="center"/>
      </w:pPr>
      <w:r>
        <w:rPr>
          <w:rFonts w:ascii="Cambria Math" w:hAnsi="Cambria Math"/>
        </w:rPr>
        <w:t>C(1,000,000) = 1,000,000 × 999,999 / 2 = 499,999,500,000</w:t>
      </w:r>
    </w:p>
    <w:p w14:paraId="21E3F0B6" w14:textId="77777777" w:rsidR="00FB51DA" w:rsidRDefault="00896827">
      <w:pPr>
        <w:spacing w:after="120"/>
        <w:jc w:val="center"/>
      </w:pPr>
      <w:r>
        <w:rPr>
          <w:rFonts w:ascii="Cambria Math" w:hAnsi="Cambria Math"/>
        </w:rPr>
        <w:t>Time = 499,999,500,000 / 10⁸ = 4,999.995 seconds ≈ 83.33 minutes</w:t>
      </w:r>
    </w:p>
    <w:p w14:paraId="40963E93" w14:textId="77777777" w:rsidR="00FB51DA" w:rsidRDefault="00896827">
      <w:pPr>
        <w:spacing w:after="120"/>
      </w:pPr>
      <w:r>
        <w:t>Result: FAILS the 10-minute nightly window.</w:t>
      </w:r>
    </w:p>
    <w:p w14:paraId="5EEB59AE" w14:textId="77777777" w:rsidR="00FB51DA" w:rsidRDefault="00896827">
      <w:pPr>
        <w:pStyle w:val="Heading2"/>
        <w:spacing w:after="100"/>
      </w:pPr>
      <w:r>
        <w:t>M2</w:t>
      </w:r>
    </w:p>
    <w:p w14:paraId="05DC3E9B" w14:textId="77777777" w:rsidR="00FB51DA" w:rsidRDefault="00896827">
      <w:pPr>
        <w:spacing w:after="120"/>
        <w:jc w:val="center"/>
      </w:pPr>
      <w:r>
        <w:rPr>
          <w:rFonts w:ascii="Cambria Math" w:hAnsi="Cambria Math"/>
        </w:rPr>
        <w:t>ceil(log₂ 1,000,000) = 20</w:t>
      </w:r>
    </w:p>
    <w:p w14:paraId="6D5A8457" w14:textId="77777777" w:rsidR="00FB51DA" w:rsidRDefault="00896827">
      <w:pPr>
        <w:spacing w:after="120"/>
        <w:jc w:val="center"/>
      </w:pPr>
      <w:r>
        <w:rPr>
          <w:rFonts w:ascii="Cambria Math" w:hAnsi="Cambria Math"/>
        </w:rPr>
        <w:t>C(n) = 2²⁰ − 1 = 1,048,575</w:t>
      </w:r>
    </w:p>
    <w:p w14:paraId="4493FB1C" w14:textId="77777777" w:rsidR="00FB51DA" w:rsidRDefault="00896827">
      <w:pPr>
        <w:spacing w:after="120"/>
        <w:jc w:val="center"/>
      </w:pPr>
      <w:r>
        <w:rPr>
          <w:rFonts w:ascii="Cambria Math" w:hAnsi="Cambria Math"/>
        </w:rPr>
        <w:lastRenderedPageBreak/>
        <w:t>Time = 1,048,575 / 10⁸ ≈ 0.0105 seconds</w:t>
      </w:r>
    </w:p>
    <w:p w14:paraId="7C154499" w14:textId="77777777" w:rsidR="00FB51DA" w:rsidRDefault="00896827">
      <w:pPr>
        <w:spacing w:after="120"/>
      </w:pPr>
      <w:r>
        <w:t>Result: PASSES easily.</w:t>
      </w:r>
    </w:p>
    <w:p w14:paraId="56F5A335" w14:textId="77777777" w:rsidR="00FB51DA" w:rsidRDefault="00896827">
      <w:pPr>
        <w:pStyle w:val="Heading2"/>
        <w:spacing w:after="100"/>
      </w:pPr>
      <w:r>
        <w:t>S2</w:t>
      </w:r>
    </w:p>
    <w:p w14:paraId="28830B63" w14:textId="77777777" w:rsidR="00FB51DA" w:rsidRDefault="00896827">
      <w:pPr>
        <w:spacing w:after="120"/>
        <w:jc w:val="center"/>
      </w:pPr>
      <w:r>
        <w:rPr>
          <w:rFonts w:ascii="Cambria Math" w:hAnsi="Cambria Math"/>
        </w:rPr>
        <w:t>floor(log₂ 1,000,000) + 1 = 20 comparisons</w:t>
      </w:r>
    </w:p>
    <w:p w14:paraId="4658945B" w14:textId="77777777" w:rsidR="00FB51DA" w:rsidRDefault="00896827">
      <w:pPr>
        <w:spacing w:after="120"/>
        <w:jc w:val="center"/>
      </w:pPr>
      <w:r>
        <w:rPr>
          <w:rFonts w:ascii="Cambria Math" w:hAnsi="Cambria Math"/>
        </w:rPr>
        <w:t>Time = 20 / 10⁸ = 2 × 10⁻⁷ seconds = 0.2 microseconds</w:t>
      </w:r>
    </w:p>
    <w:p w14:paraId="4F403429" w14:textId="77777777" w:rsidR="00FB51DA" w:rsidRDefault="00896827">
      <w:pPr>
        <w:spacing w:after="120"/>
      </w:pPr>
      <w:r>
        <w:t>Result: PASSES easily.</w:t>
      </w:r>
    </w:p>
    <w:p w14:paraId="6D1DDF36" w14:textId="77777777" w:rsidR="00FB51DA" w:rsidRDefault="00896827">
      <w:pPr>
        <w:pStyle w:val="Heading2"/>
        <w:spacing w:after="100"/>
      </w:pPr>
      <w:r>
        <w:t>M4 – Current Design</w:t>
      </w:r>
    </w:p>
    <w:p w14:paraId="2E08FE0C" w14:textId="77777777" w:rsidR="00FB51DA" w:rsidRDefault="00896827">
      <w:pPr>
        <w:spacing w:after="120"/>
      </w:pPr>
      <w:r>
        <w:t>The recurrence has Θ(n²) growth. For a power-of-two scale, its recursion-tree estimate is approximately 2n² − n. At n = 1,000,000:</w:t>
      </w:r>
    </w:p>
    <w:p w14:paraId="2A06EDB3" w14:textId="77777777" w:rsidR="00FB51DA" w:rsidRDefault="00896827">
      <w:pPr>
        <w:spacing w:after="120"/>
        <w:jc w:val="center"/>
      </w:pPr>
      <w:r>
        <w:rPr>
          <w:rFonts w:ascii="Cambria Math" w:hAnsi="Cambria Math"/>
        </w:rPr>
        <w:t>T(n) ≈ 2(10⁶)² − 10⁶ = 1,999,999,000,000 operations</w:t>
      </w:r>
    </w:p>
    <w:p w14:paraId="66D9AF9C" w14:textId="77777777" w:rsidR="00FB51DA" w:rsidRDefault="00896827">
      <w:pPr>
        <w:spacing w:after="120"/>
        <w:jc w:val="center"/>
      </w:pPr>
      <w:r>
        <w:rPr>
          <w:rFonts w:ascii="Cambria Math" w:hAnsi="Cambria Math"/>
        </w:rPr>
        <w:t>Time ≈ 1,999,999,000,000 / 10⁸ = 19,999.99 seconds ≈ 5.56 hours</w:t>
      </w:r>
    </w:p>
    <w:p w14:paraId="4832EDBB" w14:textId="77777777" w:rsidR="00FB51DA" w:rsidRDefault="00896827">
      <w:pPr>
        <w:spacing w:after="120"/>
      </w:pPr>
      <w:r>
        <w:t>Result: FAILS severely.</w:t>
      </w:r>
    </w:p>
    <w:p w14:paraId="64D6F4A6" w14:textId="77777777" w:rsidR="00FB51DA" w:rsidRDefault="00896827">
      <w:pPr>
        <w:pStyle w:val="Heading2"/>
        <w:spacing w:after="100"/>
      </w:pPr>
      <w:r>
        <w:t>M4 – Proposed Design</w:t>
      </w:r>
    </w:p>
    <w:p w14:paraId="25747CB7" w14:textId="77777777" w:rsidR="00FB51DA" w:rsidRDefault="00896827">
      <w:pPr>
        <w:spacing w:after="120"/>
      </w:pPr>
      <w:r>
        <w:t>For T(n) = 2T(n/2) + n, the scale is Θ(n log n). Using the n log₂ n + n estimate at n = 1,000,000:</w:t>
      </w:r>
    </w:p>
    <w:p w14:paraId="00E14E5A" w14:textId="77777777" w:rsidR="00FB51DA" w:rsidRDefault="00896827">
      <w:pPr>
        <w:spacing w:after="120"/>
        <w:jc w:val="center"/>
      </w:pPr>
      <w:r>
        <w:rPr>
          <w:rFonts w:ascii="Cambria Math" w:hAnsi="Cambria Math"/>
        </w:rPr>
        <w:t>T(n) ≈ 1,000,000(19.9316) + 1,000,000 ≈ 20,931,569 operations</w:t>
      </w:r>
    </w:p>
    <w:p w14:paraId="5E878C50" w14:textId="77777777" w:rsidR="00FB51DA" w:rsidRDefault="00896827">
      <w:pPr>
        <w:spacing w:after="120"/>
        <w:jc w:val="center"/>
      </w:pPr>
      <w:r>
        <w:rPr>
          <w:rFonts w:ascii="Cambria Math" w:hAnsi="Cambria Math"/>
        </w:rPr>
        <w:t>Time ≈ 20,931,569 / 10⁸ ≈ 0.209 seconds</w:t>
      </w:r>
    </w:p>
    <w:p w14:paraId="111ECD0E" w14:textId="77777777" w:rsidR="00FB51DA" w:rsidRDefault="00896827">
      <w:pPr>
        <w:spacing w:after="120"/>
      </w:pPr>
      <w:r>
        <w:t>Result: PASSES easily and represents a major scalability improvement.</w:t>
      </w:r>
    </w:p>
    <w:p w14:paraId="65AD57EB" w14:textId="77777777" w:rsidR="00FB51DA" w:rsidRDefault="00896827">
      <w:pPr>
        <w:pStyle w:val="Heading2"/>
        <w:spacing w:after="100"/>
      </w:pPr>
      <w:r>
        <w:t>M5</w:t>
      </w:r>
    </w:p>
    <w:p w14:paraId="4612B74D" w14:textId="77777777" w:rsidR="00FB51DA" w:rsidRDefault="00896827">
      <w:pPr>
        <w:spacing w:after="120"/>
      </w:pPr>
      <w:r>
        <w:t>M5 is Θ(n log² n). A recursion-tree estimate at n = 1,000,000 gives approximately 2.10 × 10⁸ operations.</w:t>
      </w:r>
    </w:p>
    <w:p w14:paraId="570ED226" w14:textId="77777777" w:rsidR="00FB51DA" w:rsidRDefault="00896827">
      <w:pPr>
        <w:spacing w:after="120"/>
        <w:jc w:val="center"/>
      </w:pPr>
      <w:r>
        <w:rPr>
          <w:rFonts w:ascii="Cambria Math" w:hAnsi="Cambria Math"/>
        </w:rPr>
        <w:t>Time ≈ 2.10 × 10⁸ / 10⁸ ≈ 2.1 seconds</w:t>
      </w:r>
    </w:p>
    <w:p w14:paraId="6EA0D916" w14:textId="77777777" w:rsidR="00FB51DA" w:rsidRDefault="00896827">
      <w:pPr>
        <w:spacing w:after="120"/>
      </w:pPr>
      <w:r>
        <w:t>Result: PASSES the nightly window.</w:t>
      </w:r>
    </w:p>
    <w:p w14:paraId="709AE6A5" w14:textId="77777777" w:rsidR="00DF2F18" w:rsidRDefault="00DF2F18">
      <w:pPr>
        <w:pStyle w:val="Heading1"/>
        <w:spacing w:before="200" w:after="100"/>
      </w:pPr>
    </w:p>
    <w:p w14:paraId="2BB526AA" w14:textId="09B49A94" w:rsidR="00FB51DA" w:rsidRDefault="00896827">
      <w:pPr>
        <w:pStyle w:val="Heading1"/>
        <w:spacing w:before="200" w:after="100"/>
      </w:pPr>
      <w:r>
        <w:t>Final Scalability Table</w:t>
      </w:r>
    </w:p>
    <w:tbl>
      <w:tblPr>
        <w:tblStyle w:val="TableGrid"/>
        <w:tblW w:w="0" w:type="auto"/>
        <w:jc w:val="center"/>
        <w:tblLook w:val="04A0" w:firstRow="1" w:lastRow="0" w:firstColumn="1" w:lastColumn="0" w:noHBand="0" w:noVBand="1"/>
      </w:tblPr>
      <w:tblGrid>
        <w:gridCol w:w="1984"/>
        <w:gridCol w:w="1986"/>
        <w:gridCol w:w="1986"/>
        <w:gridCol w:w="1985"/>
        <w:gridCol w:w="1985"/>
      </w:tblGrid>
      <w:tr w:rsidR="00FB51DA" w14:paraId="4B60B168" w14:textId="77777777">
        <w:trPr>
          <w:jc w:val="center"/>
        </w:trPr>
        <w:tc>
          <w:tcPr>
            <w:tcW w:w="1987" w:type="dxa"/>
            <w:shd w:val="clear" w:color="auto" w:fill="D9EAF7"/>
          </w:tcPr>
          <w:p w14:paraId="5F992365" w14:textId="77777777" w:rsidR="00FB51DA" w:rsidRDefault="00896827">
            <w:r>
              <w:t>Module</w:t>
            </w:r>
          </w:p>
        </w:tc>
        <w:tc>
          <w:tcPr>
            <w:tcW w:w="1987" w:type="dxa"/>
            <w:shd w:val="clear" w:color="auto" w:fill="D9EAF7"/>
          </w:tcPr>
          <w:p w14:paraId="10EFB927" w14:textId="77777777" w:rsidR="00FB51DA" w:rsidRDefault="00896827">
            <w:r>
              <w:t>Complexity</w:t>
            </w:r>
          </w:p>
        </w:tc>
        <w:tc>
          <w:tcPr>
            <w:tcW w:w="1987" w:type="dxa"/>
            <w:shd w:val="clear" w:color="auto" w:fill="D9EAF7"/>
          </w:tcPr>
          <w:p w14:paraId="579ED061" w14:textId="77777777" w:rsidR="00FB51DA" w:rsidRDefault="00896827">
            <w:r>
              <w:t>Operations at n = 10⁶</w:t>
            </w:r>
          </w:p>
        </w:tc>
        <w:tc>
          <w:tcPr>
            <w:tcW w:w="1987" w:type="dxa"/>
            <w:shd w:val="clear" w:color="auto" w:fill="D9EAF7"/>
          </w:tcPr>
          <w:p w14:paraId="02ACF075" w14:textId="77777777" w:rsidR="00FB51DA" w:rsidRDefault="00896827">
            <w:r>
              <w:t>Approx. time</w:t>
            </w:r>
          </w:p>
        </w:tc>
        <w:tc>
          <w:tcPr>
            <w:tcW w:w="1987" w:type="dxa"/>
            <w:shd w:val="clear" w:color="auto" w:fill="D9EAF7"/>
          </w:tcPr>
          <w:p w14:paraId="3F917C77" w14:textId="77777777" w:rsidR="00FB51DA" w:rsidRDefault="00896827">
            <w:r>
              <w:t>Decision</w:t>
            </w:r>
          </w:p>
        </w:tc>
      </w:tr>
      <w:tr w:rsidR="00FB51DA" w14:paraId="75CE3539" w14:textId="77777777">
        <w:trPr>
          <w:jc w:val="center"/>
        </w:trPr>
        <w:tc>
          <w:tcPr>
            <w:tcW w:w="1987" w:type="dxa"/>
          </w:tcPr>
          <w:p w14:paraId="5782BAE5" w14:textId="77777777" w:rsidR="00FB51DA" w:rsidRDefault="00896827">
            <w:r>
              <w:t>M1</w:t>
            </w:r>
          </w:p>
        </w:tc>
        <w:tc>
          <w:tcPr>
            <w:tcW w:w="1987" w:type="dxa"/>
          </w:tcPr>
          <w:p w14:paraId="4D48D468" w14:textId="77777777" w:rsidR="00FB51DA" w:rsidRDefault="00896827">
            <w:r>
              <w:t>Θ(n²)</w:t>
            </w:r>
          </w:p>
        </w:tc>
        <w:tc>
          <w:tcPr>
            <w:tcW w:w="1987" w:type="dxa"/>
          </w:tcPr>
          <w:p w14:paraId="7E09853A" w14:textId="77777777" w:rsidR="00FB51DA" w:rsidRDefault="00896827">
            <w:r>
              <w:t>4.999995 × 10¹¹</w:t>
            </w:r>
          </w:p>
        </w:tc>
        <w:tc>
          <w:tcPr>
            <w:tcW w:w="1987" w:type="dxa"/>
          </w:tcPr>
          <w:p w14:paraId="4E48EE0B" w14:textId="77777777" w:rsidR="00FB51DA" w:rsidRDefault="00896827">
            <w:r>
              <w:t>83.33 min</w:t>
            </w:r>
          </w:p>
        </w:tc>
        <w:tc>
          <w:tcPr>
            <w:tcW w:w="1987" w:type="dxa"/>
          </w:tcPr>
          <w:p w14:paraId="5EE0EC18" w14:textId="77777777" w:rsidR="00FB51DA" w:rsidRDefault="00896827">
            <w:r>
              <w:t>FAIL</w:t>
            </w:r>
          </w:p>
        </w:tc>
      </w:tr>
      <w:tr w:rsidR="00FB51DA" w14:paraId="54A6AF98" w14:textId="77777777">
        <w:trPr>
          <w:jc w:val="center"/>
        </w:trPr>
        <w:tc>
          <w:tcPr>
            <w:tcW w:w="1987" w:type="dxa"/>
          </w:tcPr>
          <w:p w14:paraId="02DCCA1D" w14:textId="77777777" w:rsidR="00FB51DA" w:rsidRDefault="00896827">
            <w:r>
              <w:t>M2</w:t>
            </w:r>
          </w:p>
        </w:tc>
        <w:tc>
          <w:tcPr>
            <w:tcW w:w="1987" w:type="dxa"/>
          </w:tcPr>
          <w:p w14:paraId="6B427E7E" w14:textId="77777777" w:rsidR="00FB51DA" w:rsidRDefault="00896827">
            <w:r>
              <w:t>Θ(n)</w:t>
            </w:r>
          </w:p>
        </w:tc>
        <w:tc>
          <w:tcPr>
            <w:tcW w:w="1987" w:type="dxa"/>
          </w:tcPr>
          <w:p w14:paraId="70FB9E4F" w14:textId="77777777" w:rsidR="00FB51DA" w:rsidRDefault="00896827">
            <w:r>
              <w:t>1,048,575</w:t>
            </w:r>
          </w:p>
        </w:tc>
        <w:tc>
          <w:tcPr>
            <w:tcW w:w="1987" w:type="dxa"/>
          </w:tcPr>
          <w:p w14:paraId="7FF53B40" w14:textId="77777777" w:rsidR="00FB51DA" w:rsidRDefault="00896827">
            <w:r>
              <w:t>0.0105 sec</w:t>
            </w:r>
          </w:p>
        </w:tc>
        <w:tc>
          <w:tcPr>
            <w:tcW w:w="1987" w:type="dxa"/>
          </w:tcPr>
          <w:p w14:paraId="7DEEFE82" w14:textId="77777777" w:rsidR="00FB51DA" w:rsidRDefault="00896827">
            <w:r>
              <w:t>PASS</w:t>
            </w:r>
          </w:p>
        </w:tc>
      </w:tr>
      <w:tr w:rsidR="00FB51DA" w14:paraId="6E86EA22" w14:textId="77777777">
        <w:trPr>
          <w:jc w:val="center"/>
        </w:trPr>
        <w:tc>
          <w:tcPr>
            <w:tcW w:w="1987" w:type="dxa"/>
          </w:tcPr>
          <w:p w14:paraId="19AB497D" w14:textId="77777777" w:rsidR="00FB51DA" w:rsidRDefault="00896827">
            <w:r>
              <w:t>S2</w:t>
            </w:r>
          </w:p>
        </w:tc>
        <w:tc>
          <w:tcPr>
            <w:tcW w:w="1987" w:type="dxa"/>
          </w:tcPr>
          <w:p w14:paraId="5B2F1022" w14:textId="77777777" w:rsidR="00FB51DA" w:rsidRDefault="00896827">
            <w:r>
              <w:t>Θ(log n)</w:t>
            </w:r>
          </w:p>
        </w:tc>
        <w:tc>
          <w:tcPr>
            <w:tcW w:w="1987" w:type="dxa"/>
          </w:tcPr>
          <w:p w14:paraId="378ACC62" w14:textId="77777777" w:rsidR="00FB51DA" w:rsidRDefault="00896827">
            <w:r>
              <w:t>≈20 comparisons</w:t>
            </w:r>
          </w:p>
        </w:tc>
        <w:tc>
          <w:tcPr>
            <w:tcW w:w="1987" w:type="dxa"/>
          </w:tcPr>
          <w:p w14:paraId="62CF91E2" w14:textId="77777777" w:rsidR="00FB51DA" w:rsidRDefault="00896827">
            <w:r>
              <w:t>0.2 μs</w:t>
            </w:r>
          </w:p>
        </w:tc>
        <w:tc>
          <w:tcPr>
            <w:tcW w:w="1987" w:type="dxa"/>
          </w:tcPr>
          <w:p w14:paraId="501C737A" w14:textId="77777777" w:rsidR="00FB51DA" w:rsidRDefault="00896827">
            <w:r>
              <w:t>PASS</w:t>
            </w:r>
          </w:p>
        </w:tc>
      </w:tr>
      <w:tr w:rsidR="00FB51DA" w14:paraId="296CB6A1" w14:textId="77777777">
        <w:trPr>
          <w:jc w:val="center"/>
        </w:trPr>
        <w:tc>
          <w:tcPr>
            <w:tcW w:w="1987" w:type="dxa"/>
          </w:tcPr>
          <w:p w14:paraId="48D0F9E3" w14:textId="77777777" w:rsidR="00FB51DA" w:rsidRDefault="00896827">
            <w:r>
              <w:t>M4 current</w:t>
            </w:r>
          </w:p>
        </w:tc>
        <w:tc>
          <w:tcPr>
            <w:tcW w:w="1987" w:type="dxa"/>
          </w:tcPr>
          <w:p w14:paraId="140F43B9" w14:textId="77777777" w:rsidR="00FB51DA" w:rsidRDefault="00896827">
            <w:r>
              <w:t>Θ(n²)</w:t>
            </w:r>
          </w:p>
        </w:tc>
        <w:tc>
          <w:tcPr>
            <w:tcW w:w="1987" w:type="dxa"/>
          </w:tcPr>
          <w:p w14:paraId="28A5C3E9" w14:textId="77777777" w:rsidR="00FB51DA" w:rsidRDefault="00896827">
            <w:r>
              <w:t>≈2.0 × 10¹²</w:t>
            </w:r>
          </w:p>
        </w:tc>
        <w:tc>
          <w:tcPr>
            <w:tcW w:w="1987" w:type="dxa"/>
          </w:tcPr>
          <w:p w14:paraId="7A5981DB" w14:textId="77777777" w:rsidR="00FB51DA" w:rsidRDefault="00896827">
            <w:r>
              <w:t>5.56 hr</w:t>
            </w:r>
          </w:p>
        </w:tc>
        <w:tc>
          <w:tcPr>
            <w:tcW w:w="1987" w:type="dxa"/>
          </w:tcPr>
          <w:p w14:paraId="56D7A1F2" w14:textId="77777777" w:rsidR="00FB51DA" w:rsidRDefault="00896827">
            <w:r>
              <w:t>FAIL</w:t>
            </w:r>
          </w:p>
        </w:tc>
      </w:tr>
      <w:tr w:rsidR="00FB51DA" w14:paraId="01972E8E" w14:textId="77777777">
        <w:trPr>
          <w:jc w:val="center"/>
        </w:trPr>
        <w:tc>
          <w:tcPr>
            <w:tcW w:w="1987" w:type="dxa"/>
          </w:tcPr>
          <w:p w14:paraId="4AA6FFAD" w14:textId="77777777" w:rsidR="00FB51DA" w:rsidRDefault="00896827">
            <w:r>
              <w:t>M4 proposed</w:t>
            </w:r>
          </w:p>
        </w:tc>
        <w:tc>
          <w:tcPr>
            <w:tcW w:w="1987" w:type="dxa"/>
          </w:tcPr>
          <w:p w14:paraId="03AB6ABD" w14:textId="77777777" w:rsidR="00FB51DA" w:rsidRDefault="00896827">
            <w:r>
              <w:t>Θ(n log n)</w:t>
            </w:r>
          </w:p>
        </w:tc>
        <w:tc>
          <w:tcPr>
            <w:tcW w:w="1987" w:type="dxa"/>
          </w:tcPr>
          <w:p w14:paraId="622A94CC" w14:textId="77777777" w:rsidR="00FB51DA" w:rsidRDefault="00896827">
            <w:r>
              <w:t>≈2.09 × 10⁷</w:t>
            </w:r>
          </w:p>
        </w:tc>
        <w:tc>
          <w:tcPr>
            <w:tcW w:w="1987" w:type="dxa"/>
          </w:tcPr>
          <w:p w14:paraId="169B4289" w14:textId="77777777" w:rsidR="00FB51DA" w:rsidRDefault="00896827">
            <w:r>
              <w:t>0.21 sec</w:t>
            </w:r>
          </w:p>
        </w:tc>
        <w:tc>
          <w:tcPr>
            <w:tcW w:w="1987" w:type="dxa"/>
          </w:tcPr>
          <w:p w14:paraId="5D542EE0" w14:textId="77777777" w:rsidR="00FB51DA" w:rsidRDefault="00896827">
            <w:r>
              <w:t>PASS</w:t>
            </w:r>
          </w:p>
        </w:tc>
      </w:tr>
      <w:tr w:rsidR="00FB51DA" w14:paraId="02D4A934" w14:textId="77777777">
        <w:trPr>
          <w:jc w:val="center"/>
        </w:trPr>
        <w:tc>
          <w:tcPr>
            <w:tcW w:w="1987" w:type="dxa"/>
          </w:tcPr>
          <w:p w14:paraId="1FE1B5A2" w14:textId="77777777" w:rsidR="00FB51DA" w:rsidRDefault="00896827">
            <w:r>
              <w:t>M5</w:t>
            </w:r>
          </w:p>
        </w:tc>
        <w:tc>
          <w:tcPr>
            <w:tcW w:w="1987" w:type="dxa"/>
          </w:tcPr>
          <w:p w14:paraId="3101DC99" w14:textId="77777777" w:rsidR="00FB51DA" w:rsidRDefault="00896827">
            <w:r>
              <w:t>Θ(n log² n)</w:t>
            </w:r>
          </w:p>
        </w:tc>
        <w:tc>
          <w:tcPr>
            <w:tcW w:w="1987" w:type="dxa"/>
          </w:tcPr>
          <w:p w14:paraId="2F78A945" w14:textId="77777777" w:rsidR="00FB51DA" w:rsidRDefault="00896827">
            <w:r>
              <w:t>≈2.10 × 10⁸</w:t>
            </w:r>
          </w:p>
        </w:tc>
        <w:tc>
          <w:tcPr>
            <w:tcW w:w="1987" w:type="dxa"/>
          </w:tcPr>
          <w:p w14:paraId="4302896E" w14:textId="77777777" w:rsidR="00FB51DA" w:rsidRDefault="00896827">
            <w:r>
              <w:t>≈2.1 sec</w:t>
            </w:r>
          </w:p>
        </w:tc>
        <w:tc>
          <w:tcPr>
            <w:tcW w:w="1987" w:type="dxa"/>
          </w:tcPr>
          <w:p w14:paraId="535F1C7C" w14:textId="77777777" w:rsidR="00FB51DA" w:rsidRDefault="00896827">
            <w:r>
              <w:t>PASS</w:t>
            </w:r>
          </w:p>
        </w:tc>
      </w:tr>
    </w:tbl>
    <w:p w14:paraId="336BCF70" w14:textId="77777777" w:rsidR="00FB51DA" w:rsidRDefault="00896827">
      <w:pPr>
        <w:pStyle w:val="Heading1"/>
        <w:spacing w:before="200" w:after="100"/>
      </w:pPr>
      <w:r>
        <w:t>Final Recommendations to the CTO</w:t>
      </w:r>
    </w:p>
    <w:p w14:paraId="4A01C139" w14:textId="77777777" w:rsidR="00FB51DA" w:rsidRDefault="00896827">
      <w:pPr>
        <w:pStyle w:val="Heading2"/>
        <w:spacing w:after="100"/>
      </w:pPr>
      <w:r>
        <w:t>1. Redesign M1 – Duplicate-Listing Detector</w:t>
      </w:r>
    </w:p>
    <w:p w14:paraId="405E87C4" w14:textId="77777777" w:rsidR="00FB51DA" w:rsidRDefault="00896827">
      <w:pPr>
        <w:spacing w:after="120"/>
      </w:pPr>
      <w:r>
        <w:t>The current Θ(n²) pairwise comparison requires approximately 500 billion comparisons at one million products and takes about 83.33 minutes under the stated server-speed assumption. It therefore violates the 10-minute requirement.</w:t>
      </w:r>
    </w:p>
    <w:p w14:paraId="058B3ECD" w14:textId="77777777" w:rsidR="00FB51DA" w:rsidRDefault="00896827">
      <w:pPr>
        <w:spacing w:after="120"/>
      </w:pPr>
      <w:r>
        <w:t>Recommended approach: construct a hash key such as (seller ID, normalized product title) and use a hash table. This can reduce expected duplicate detection to approximately Θ(n) time.</w:t>
      </w:r>
    </w:p>
    <w:p w14:paraId="49F4F4B8" w14:textId="77777777" w:rsidR="00FB51DA" w:rsidRDefault="00896827">
      <w:pPr>
        <w:pStyle w:val="Heading2"/>
        <w:spacing w:after="100"/>
      </w:pPr>
      <w:r>
        <w:t>2. Keep M2 – API Rate Limiter</w:t>
      </w:r>
    </w:p>
    <w:p w14:paraId="555D242A" w14:textId="77777777" w:rsidR="00FB51DA" w:rsidRDefault="00896827">
      <w:pPr>
        <w:spacing w:after="120"/>
      </w:pPr>
      <w:r>
        <w:t>M2 is Θ(n) and takes only about 0.0105 seconds at one million requests under the given model. No redesign is required for scalability.</w:t>
      </w:r>
    </w:p>
    <w:p w14:paraId="7141399E" w14:textId="77777777" w:rsidR="00FB51DA" w:rsidRDefault="00896827">
      <w:pPr>
        <w:pStyle w:val="Heading2"/>
        <w:spacing w:after="100"/>
      </w:pPr>
      <w:r>
        <w:t>3. Prefer S2 – Binary Search</w:t>
      </w:r>
    </w:p>
    <w:p w14:paraId="6E4C64D9" w14:textId="77777777" w:rsidR="00FB51DA" w:rsidRDefault="00896827">
      <w:pPr>
        <w:spacing w:after="120"/>
      </w:pPr>
      <w:r>
        <w:t>S2 reduces search from Θ(n) to Θ(log n). At one million products, the worst case is only about 20 comparisons. A sorted product index should therefore be maintained when the application requires ordered-key search.</w:t>
      </w:r>
    </w:p>
    <w:p w14:paraId="03C5BBD1" w14:textId="77777777" w:rsidR="00FB51DA" w:rsidRDefault="00896827">
      <w:pPr>
        <w:pStyle w:val="Heading2"/>
        <w:spacing w:after="100"/>
      </w:pPr>
      <w:r>
        <w:lastRenderedPageBreak/>
        <w:t>4. Redesign M4 – Recommendation Engine</w:t>
      </w:r>
    </w:p>
    <w:p w14:paraId="53C2F274" w14:textId="77777777" w:rsidR="00FB51DA" w:rsidRDefault="00896827">
      <w:pPr>
        <w:spacing w:after="120"/>
      </w:pPr>
      <w:r>
        <w:t>The current Θ(n²) design would take approximately 5.56 hours at one million records. The proposed Θ(n log n) design reduces this to roughly 0.21 seconds under the simplified operation model. Removing unnecessary replication is therefore strongly recommended.</w:t>
      </w:r>
    </w:p>
    <w:p w14:paraId="78DC2873" w14:textId="77777777" w:rsidR="00FB51DA" w:rsidRDefault="00896827">
      <w:pPr>
        <w:pStyle w:val="Heading2"/>
        <w:spacing w:after="100"/>
      </w:pPr>
      <w:r>
        <w:t>5. Continue M5 but Monitor Growth</w:t>
      </w:r>
    </w:p>
    <w:p w14:paraId="3108BB97" w14:textId="77777777" w:rsidR="00FB51DA" w:rsidRDefault="00896827">
      <w:pPr>
        <w:spacing w:after="120"/>
      </w:pPr>
      <w:r>
        <w:t>M5 is Θ(n log² n) and is estimated at roughly 2.1 seconds at one million records. It comfortably meets the 10-minute requirement, although its growth should be monitored as transaction volume continues to increase.</w:t>
      </w:r>
    </w:p>
    <w:p w14:paraId="3711546A" w14:textId="77777777" w:rsidR="00FB51DA" w:rsidRDefault="00896827">
      <w:pPr>
        <w:pStyle w:val="Heading1"/>
        <w:spacing w:before="200" w:after="100"/>
      </w:pPr>
      <w:r>
        <w:t>Overall Conclusion</w:t>
      </w:r>
    </w:p>
    <w:p w14:paraId="2EE04811" w14:textId="77777777" w:rsidR="00FB51DA" w:rsidRDefault="00896827">
      <w:pPr>
        <w:spacing w:after="120"/>
      </w:pPr>
      <w:r>
        <w:t>The audit shows that quadratic algorithms are the main scalability bottleneck. M1 and the current M4 design must be redesigned before the catalogue reaches one million products. M2, S2, the proposed M4 design, and M5 remain within the stated nightly processing limit.</w:t>
      </w:r>
    </w:p>
    <w:p w14:paraId="6D397AAE" w14:textId="77777777" w:rsidR="00FB51DA" w:rsidRDefault="00896827">
      <w:pPr>
        <w:spacing w:after="120"/>
        <w:jc w:val="center"/>
      </w:pPr>
      <w:r>
        <w:rPr>
          <w:rFonts w:ascii="Cambria Math" w:hAnsi="Cambria Math"/>
        </w:rPr>
        <w:t>log n &lt; n &lt; n log n &lt; n log² n &lt; n²</w:t>
      </w:r>
    </w:p>
    <w:p w14:paraId="5124627E" w14:textId="77777777" w:rsidR="00FB51DA" w:rsidRDefault="00896827">
      <w:pPr>
        <w:spacing w:after="120"/>
      </w:pPr>
      <w:r>
        <w:t>The central engineering lesson is that asymptotic growth, rather than current execution time alone, determines whether a backend module will remain viable as ShopSphere scales.</w:t>
      </w:r>
    </w:p>
    <w:sectPr w:rsidR="00FB51D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2DB9B" w14:textId="77777777" w:rsidR="001235E6" w:rsidRDefault="001235E6">
      <w:pPr>
        <w:spacing w:after="0" w:line="240" w:lineRule="auto"/>
      </w:pPr>
      <w:r>
        <w:separator/>
      </w:r>
    </w:p>
  </w:endnote>
  <w:endnote w:type="continuationSeparator" w:id="0">
    <w:p w14:paraId="543D00E3" w14:textId="77777777" w:rsidR="001235E6" w:rsidRDefault="00123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4BEB" w14:textId="64221CB5" w:rsidR="00FB51DA" w:rsidRDefault="00FB51D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DA6A6" w14:textId="77777777" w:rsidR="001235E6" w:rsidRDefault="001235E6">
      <w:pPr>
        <w:spacing w:after="0" w:line="240" w:lineRule="auto"/>
      </w:pPr>
      <w:r>
        <w:separator/>
      </w:r>
    </w:p>
  </w:footnote>
  <w:footnote w:type="continuationSeparator" w:id="0">
    <w:p w14:paraId="6FBD22CD" w14:textId="77777777" w:rsidR="001235E6" w:rsidRDefault="00123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5E6"/>
    <w:rsid w:val="0015074B"/>
    <w:rsid w:val="0029639D"/>
    <w:rsid w:val="00326F90"/>
    <w:rsid w:val="004B2DCF"/>
    <w:rsid w:val="00550A11"/>
    <w:rsid w:val="006225DE"/>
    <w:rsid w:val="00720259"/>
    <w:rsid w:val="00870C7C"/>
    <w:rsid w:val="00896827"/>
    <w:rsid w:val="00AA1D8D"/>
    <w:rsid w:val="00B47730"/>
    <w:rsid w:val="00CB0664"/>
    <w:rsid w:val="00DF2F18"/>
    <w:rsid w:val="00E45CE4"/>
    <w:rsid w:val="00EA6A6B"/>
    <w:rsid w:val="00F0244A"/>
    <w:rsid w:val="00FB5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22D52"/>
  <w14:defaultImageDpi w14:val="300"/>
  <w15:docId w15:val="{1C9F218C-E5D0-4464-9347-092A7142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Kanish kumar S</cp:lastModifiedBy>
  <cp:revision>3</cp:revision>
  <dcterms:created xsi:type="dcterms:W3CDTF">2026-10-23T04:11:00Z</dcterms:created>
  <dcterms:modified xsi:type="dcterms:W3CDTF">2026-10-28T08:05:00Z</dcterms:modified>
  <cp:category/>
</cp:coreProperties>
</file>